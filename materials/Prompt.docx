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89C64" w14:textId="25433654" w:rsidR="00DC7549" w:rsidRPr="00462EAA" w:rsidRDefault="00462EAA">
      <w:pPr>
        <w:rPr>
          <w:rFonts w:hint="eastAsia"/>
          <w:lang w:val="ru-RU"/>
        </w:rPr>
      </w:pPr>
      <w:r>
        <w:rPr>
          <w:b/>
          <w:color w:val="287271"/>
          <w:sz w:val="18"/>
        </w:rPr>
        <w:t>PROMPT</w:t>
      </w:r>
      <w:r w:rsidR="00D35A20" w:rsidRPr="00462EAA">
        <w:rPr>
          <w:b/>
          <w:color w:val="287271"/>
          <w:sz w:val="18"/>
          <w:lang w:val="ru-RU"/>
        </w:rPr>
        <w:t xml:space="preserve"> · ПРАКТИЧЕСКАЯ РАБОТА</w:t>
      </w:r>
    </w:p>
    <w:p w14:paraId="74D360C6" w14:textId="77777777" w:rsidR="00793AA4" w:rsidRPr="00793AA4" w:rsidRDefault="00793AA4" w:rsidP="00793AA4">
      <w:pPr>
        <w:pStyle w:val="1"/>
        <w:rPr>
          <w:rFonts w:ascii="Times New Roman" w:hAnsi="Times New Roman"/>
          <w:color w:val="auto"/>
          <w:lang w:val="ru-RU"/>
        </w:rPr>
      </w:pPr>
      <w:r w:rsidRPr="00793AA4">
        <w:rPr>
          <w:lang w:val="ru-RU"/>
        </w:rPr>
        <w:t xml:space="preserve">Техническое задание для </w:t>
      </w:r>
      <w:r>
        <w:t>AI</w:t>
      </w:r>
      <w:r w:rsidRPr="00793AA4">
        <w:rPr>
          <w:lang w:val="ru-RU"/>
        </w:rPr>
        <w:t xml:space="preserve"> </w:t>
      </w:r>
      <w:r>
        <w:t>Coding</w:t>
      </w:r>
      <w:r w:rsidRPr="00793AA4">
        <w:rPr>
          <w:lang w:val="ru-RU"/>
        </w:rPr>
        <w:t xml:space="preserve"> </w:t>
      </w:r>
      <w:r>
        <w:t>Agent</w:t>
      </w:r>
      <w:r w:rsidRPr="00793AA4">
        <w:rPr>
          <w:lang w:val="ru-RU"/>
        </w:rPr>
        <w:t xml:space="preserve">: </w:t>
      </w:r>
      <w:proofErr w:type="spellStart"/>
      <w:r>
        <w:t>OpenAI</w:t>
      </w:r>
      <w:proofErr w:type="spellEnd"/>
      <w:r w:rsidRPr="00793AA4">
        <w:rPr>
          <w:lang w:val="ru-RU"/>
        </w:rPr>
        <w:t xml:space="preserve"> </w:t>
      </w:r>
      <w:r>
        <w:t>API</w:t>
      </w:r>
      <w:r w:rsidRPr="00793AA4">
        <w:rPr>
          <w:lang w:val="ru-RU"/>
        </w:rPr>
        <w:t xml:space="preserve"> и визуальный конструктор ИИ-ассистента</w:t>
      </w:r>
    </w:p>
    <w:p w14:paraId="6C347726" w14:textId="77777777" w:rsidR="00793AA4" w:rsidRDefault="00793AA4" w:rsidP="00793AA4">
      <w:pPr>
        <w:pStyle w:val="21"/>
      </w:pPr>
      <w:r>
        <w:t xml:space="preserve">1. </w:t>
      </w:r>
      <w:proofErr w:type="spellStart"/>
      <w:r>
        <w:t>Роль</w:t>
      </w:r>
      <w:proofErr w:type="spellEnd"/>
      <w:r>
        <w:t xml:space="preserve"> и </w:t>
      </w:r>
      <w:proofErr w:type="spellStart"/>
      <w:r>
        <w:t>цель</w:t>
      </w:r>
      <w:bookmarkStart w:id="0" w:name="_GoBack"/>
      <w:bookmarkEnd w:id="0"/>
      <w:proofErr w:type="spellEnd"/>
    </w:p>
    <w:p w14:paraId="33CBEA50" w14:textId="77777777" w:rsidR="00793AA4" w:rsidRDefault="00793AA4" w:rsidP="00793AA4">
      <w:pPr>
        <w:pStyle w:val="aff8"/>
      </w:pPr>
      <w:r>
        <w:t xml:space="preserve">Ты —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full-stack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. Твоя задача — доработать существующий сайт, добавив интеграцию с </w:t>
      </w:r>
      <w:proofErr w:type="spellStart"/>
      <w:r>
        <w:t>OpenAI</w:t>
      </w:r>
      <w:proofErr w:type="spellEnd"/>
      <w:r>
        <w:t xml:space="preserve"> API и визуальный конструктор ИИ-ассистента.</w:t>
      </w:r>
    </w:p>
    <w:p w14:paraId="30E8BC21" w14:textId="77777777" w:rsidR="00793AA4" w:rsidRDefault="00793AA4" w:rsidP="00793AA4">
      <w:pPr>
        <w:pStyle w:val="aff8"/>
      </w:pPr>
      <w:r>
        <w:t>Работай с текущим репозиторием и используй существующий стек, архитектуру, дизайн-систему, маршрутизацию и способы хранения данных.</w:t>
      </w:r>
    </w:p>
    <w:p w14:paraId="6B861940" w14:textId="77777777" w:rsidR="00793AA4" w:rsidRDefault="00793AA4" w:rsidP="00793AA4">
      <w:pPr>
        <w:pStyle w:val="aff8"/>
      </w:pPr>
      <w:r>
        <w:t>Не создавай новый проект вместо существующего и не переписывай приложение целиком без необходимости.</w:t>
      </w:r>
    </w:p>
    <w:p w14:paraId="12838F3C" w14:textId="77777777" w:rsidR="00793AA4" w:rsidRPr="00793AA4" w:rsidRDefault="00793AA4" w:rsidP="00793AA4">
      <w:pPr>
        <w:pStyle w:val="31"/>
        <w:rPr>
          <w:lang w:val="ru-RU"/>
        </w:rPr>
      </w:pPr>
      <w:r w:rsidRPr="00793AA4">
        <w:rPr>
          <w:lang w:val="ru-RU"/>
        </w:rPr>
        <w:t>Главная цель</w:t>
      </w:r>
    </w:p>
    <w:p w14:paraId="5C1AA253" w14:textId="77777777" w:rsidR="00793AA4" w:rsidRDefault="00793AA4" w:rsidP="00793AA4">
      <w:pPr>
        <w:pStyle w:val="aff8"/>
      </w:pPr>
      <w:r>
        <w:t>Пользователь должен иметь возможность через UI:</w:t>
      </w:r>
    </w:p>
    <w:p w14:paraId="04D22678" w14:textId="77777777" w:rsidR="00793AA4" w:rsidRDefault="00793AA4" w:rsidP="00793AA4">
      <w:pPr>
        <w:pStyle w:val="aff8"/>
        <w:numPr>
          <w:ilvl w:val="0"/>
          <w:numId w:val="31"/>
        </w:numPr>
      </w:pPr>
      <w:r>
        <w:t xml:space="preserve">Подключить собственный </w:t>
      </w:r>
      <w:proofErr w:type="spellStart"/>
      <w:r>
        <w:t>OpenAI</w:t>
      </w:r>
      <w:proofErr w:type="spellEnd"/>
      <w:r>
        <w:t xml:space="preserve"> API </w:t>
      </w:r>
      <w:proofErr w:type="spellStart"/>
      <w:r>
        <w:t>Key</w:t>
      </w:r>
      <w:proofErr w:type="spellEnd"/>
      <w:r>
        <w:t>.</w:t>
      </w:r>
    </w:p>
    <w:p w14:paraId="0D1A74AE" w14:textId="77777777" w:rsidR="00793AA4" w:rsidRDefault="00793AA4" w:rsidP="00793AA4">
      <w:pPr>
        <w:pStyle w:val="aff8"/>
        <w:numPr>
          <w:ilvl w:val="0"/>
          <w:numId w:val="31"/>
        </w:numPr>
      </w:pPr>
      <w:r>
        <w:t>Настроить роль и поведение ИИ-ассистента.</w:t>
      </w:r>
    </w:p>
    <w:p w14:paraId="4AFAFBB2" w14:textId="77777777" w:rsidR="00793AA4" w:rsidRDefault="00793AA4" w:rsidP="00793AA4">
      <w:pPr>
        <w:pStyle w:val="aff8"/>
        <w:numPr>
          <w:ilvl w:val="0"/>
          <w:numId w:val="31"/>
        </w:numPr>
      </w:pPr>
      <w:r>
        <w:t>Задать системные инструкции, ограничения и стиль общения.</w:t>
      </w:r>
    </w:p>
    <w:p w14:paraId="1996B641" w14:textId="77777777" w:rsidR="00793AA4" w:rsidRDefault="00793AA4" w:rsidP="00793AA4">
      <w:pPr>
        <w:pStyle w:val="aff8"/>
        <w:numPr>
          <w:ilvl w:val="0"/>
          <w:numId w:val="31"/>
        </w:numPr>
      </w:pPr>
      <w:r>
        <w:t>Настроить контекст диалога.</w:t>
      </w:r>
    </w:p>
    <w:p w14:paraId="45DAA63E" w14:textId="77777777" w:rsidR="00793AA4" w:rsidRDefault="00793AA4" w:rsidP="00793AA4">
      <w:pPr>
        <w:pStyle w:val="aff8"/>
        <w:numPr>
          <w:ilvl w:val="0"/>
          <w:numId w:val="31"/>
        </w:numPr>
      </w:pPr>
      <w:r>
        <w:t>Выбрать доступную модель из разрешённого списка.</w:t>
      </w:r>
    </w:p>
    <w:p w14:paraId="70286F10" w14:textId="77777777" w:rsidR="00793AA4" w:rsidRDefault="00793AA4" w:rsidP="00793AA4">
      <w:pPr>
        <w:pStyle w:val="aff8"/>
        <w:numPr>
          <w:ilvl w:val="0"/>
          <w:numId w:val="31"/>
        </w:numPr>
      </w:pPr>
      <w:r>
        <w:t>Протестировать ассистента в интерактивном чате.</w:t>
      </w:r>
    </w:p>
    <w:p w14:paraId="5A39B125" w14:textId="77777777" w:rsidR="00793AA4" w:rsidRDefault="00793AA4" w:rsidP="00793AA4">
      <w:pPr>
        <w:pStyle w:val="aff8"/>
        <w:numPr>
          <w:ilvl w:val="0"/>
          <w:numId w:val="31"/>
        </w:numPr>
      </w:pPr>
      <w:r>
        <w:t>Сохранить настройки и использовать их в последующих диалогах.</w:t>
      </w:r>
    </w:p>
    <w:p w14:paraId="724DCDDA" w14:textId="77777777" w:rsidR="00793AA4" w:rsidRDefault="00793AA4" w:rsidP="00793AA4">
      <w:pPr>
        <w:pStyle w:val="aff8"/>
      </w:pPr>
      <w:r>
        <w:rPr>
          <w:rStyle w:val="af6"/>
          <w:rFonts w:eastAsiaTheme="majorEastAsia"/>
        </w:rPr>
        <w:t xml:space="preserve">В рамках этой версии не реализовывать </w:t>
      </w:r>
      <w:proofErr w:type="spellStart"/>
      <w:r>
        <w:rPr>
          <w:rStyle w:val="af6"/>
          <w:rFonts w:eastAsiaTheme="majorEastAsia"/>
        </w:rPr>
        <w:t>File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Search</w:t>
      </w:r>
      <w:proofErr w:type="spellEnd"/>
      <w:r>
        <w:rPr>
          <w:rStyle w:val="af6"/>
          <w:rFonts w:eastAsiaTheme="majorEastAsia"/>
        </w:rPr>
        <w:t xml:space="preserve">, RAG, </w:t>
      </w:r>
      <w:proofErr w:type="spellStart"/>
      <w:r>
        <w:rPr>
          <w:rStyle w:val="af6"/>
          <w:rFonts w:eastAsiaTheme="majorEastAsia"/>
        </w:rPr>
        <w:t>embeddings</w:t>
      </w:r>
      <w:proofErr w:type="spellEnd"/>
      <w:r>
        <w:rPr>
          <w:rStyle w:val="af6"/>
          <w:rFonts w:eastAsiaTheme="majorEastAsia"/>
        </w:rPr>
        <w:t xml:space="preserve">, </w:t>
      </w:r>
      <w:proofErr w:type="spellStart"/>
      <w:r>
        <w:rPr>
          <w:rStyle w:val="af6"/>
          <w:rFonts w:eastAsiaTheme="majorEastAsia"/>
        </w:rPr>
        <w:t>vector</w:t>
      </w:r>
      <w:proofErr w:type="spellEnd"/>
      <w:r>
        <w:rPr>
          <w:rStyle w:val="af6"/>
          <w:rFonts w:eastAsiaTheme="majorEastAsia"/>
        </w:rPr>
        <w:t xml:space="preserve"> </w:t>
      </w:r>
      <w:proofErr w:type="spellStart"/>
      <w:r>
        <w:rPr>
          <w:rStyle w:val="af6"/>
          <w:rFonts w:eastAsiaTheme="majorEastAsia"/>
        </w:rPr>
        <w:t>stores</w:t>
      </w:r>
      <w:proofErr w:type="spellEnd"/>
      <w:r>
        <w:rPr>
          <w:rStyle w:val="af6"/>
          <w:rFonts w:eastAsiaTheme="majorEastAsia"/>
        </w:rPr>
        <w:t>, загрузку документов, внешние базы знаний или другие платные механизмы поиска по знаниям.</w:t>
      </w:r>
    </w:p>
    <w:p w14:paraId="2DDF163D" w14:textId="77777777" w:rsidR="00793AA4" w:rsidRDefault="00793AA4" w:rsidP="00793AA4">
      <w:pPr>
        <w:pStyle w:val="aff8"/>
      </w:pPr>
      <w:r>
        <w:t>Вся персонализация должна осуществляться посредством системных инструкций, настроек ассистента и контекста сообщений.</w:t>
      </w:r>
    </w:p>
    <w:p w14:paraId="6264E751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t>2. Этап 1. Исследование существующего проекта</w:t>
      </w:r>
    </w:p>
    <w:p w14:paraId="540B015D" w14:textId="77777777" w:rsidR="00793AA4" w:rsidRDefault="00793AA4" w:rsidP="00793AA4">
      <w:pPr>
        <w:pStyle w:val="aff8"/>
      </w:pPr>
      <w:r>
        <w:t>Перед внесением изменений:</w:t>
      </w:r>
    </w:p>
    <w:p w14:paraId="45403F0D" w14:textId="77777777" w:rsidR="00793AA4" w:rsidRDefault="00793AA4" w:rsidP="00793AA4">
      <w:pPr>
        <w:pStyle w:val="aff8"/>
        <w:numPr>
          <w:ilvl w:val="0"/>
          <w:numId w:val="32"/>
        </w:numPr>
      </w:pPr>
      <w:r>
        <w:t>Изучи структуру репозитория.</w:t>
      </w:r>
    </w:p>
    <w:p w14:paraId="4CBFAFA3" w14:textId="77777777" w:rsidR="00793AA4" w:rsidRDefault="00793AA4" w:rsidP="00793AA4">
      <w:pPr>
        <w:pStyle w:val="aff8"/>
        <w:numPr>
          <w:ilvl w:val="0"/>
          <w:numId w:val="32"/>
        </w:numPr>
      </w:pPr>
      <w:r>
        <w:t xml:space="preserve">Определи </w:t>
      </w:r>
      <w:proofErr w:type="spellStart"/>
      <w:r>
        <w:t>frontend</w:t>
      </w:r>
      <w:proofErr w:type="spellEnd"/>
      <w:r>
        <w:t xml:space="preserve">-, </w:t>
      </w:r>
      <w:proofErr w:type="spellStart"/>
      <w:r>
        <w:t>backend</w:t>
      </w:r>
      <w:proofErr w:type="spellEnd"/>
      <w:r>
        <w:t xml:space="preserve">- и </w:t>
      </w:r>
      <w:proofErr w:type="spellStart"/>
      <w:r>
        <w:t>database</w:t>
      </w:r>
      <w:proofErr w:type="spellEnd"/>
      <w:r>
        <w:t>-технологии.</w:t>
      </w:r>
    </w:p>
    <w:p w14:paraId="70C1D8DA" w14:textId="77777777" w:rsidR="00793AA4" w:rsidRDefault="00793AA4" w:rsidP="00793AA4">
      <w:pPr>
        <w:pStyle w:val="aff8"/>
        <w:numPr>
          <w:ilvl w:val="0"/>
          <w:numId w:val="32"/>
        </w:numPr>
      </w:pPr>
      <w:r>
        <w:t>Найди существующие страницы настроек, систему авторизации и API-маршруты.</w:t>
      </w:r>
    </w:p>
    <w:p w14:paraId="57A91ED3" w14:textId="77777777" w:rsidR="00793AA4" w:rsidRDefault="00793AA4" w:rsidP="00793AA4">
      <w:pPr>
        <w:pStyle w:val="aff8"/>
        <w:numPr>
          <w:ilvl w:val="0"/>
          <w:numId w:val="32"/>
        </w:numPr>
      </w:pPr>
      <w:r>
        <w:t>Проверь, как в проекте хранятся пользовательские настройки.</w:t>
      </w:r>
    </w:p>
    <w:p w14:paraId="0E1079C5" w14:textId="77777777" w:rsidR="00793AA4" w:rsidRDefault="00793AA4" w:rsidP="00793AA4">
      <w:pPr>
        <w:pStyle w:val="aff8"/>
        <w:numPr>
          <w:ilvl w:val="0"/>
          <w:numId w:val="32"/>
        </w:numPr>
      </w:pPr>
      <w:r>
        <w:t>Определи подходящее место для конструктора ИИ-ассистента.</w:t>
      </w:r>
    </w:p>
    <w:p w14:paraId="291C2A5F" w14:textId="77777777" w:rsidR="00793AA4" w:rsidRDefault="00793AA4" w:rsidP="00793AA4">
      <w:pPr>
        <w:pStyle w:val="aff8"/>
        <w:numPr>
          <w:ilvl w:val="0"/>
          <w:numId w:val="32"/>
        </w:numPr>
      </w:pPr>
      <w:r>
        <w:t>Составь краткий план изменений.</w:t>
      </w:r>
    </w:p>
    <w:p w14:paraId="38925401" w14:textId="77777777" w:rsidR="00793AA4" w:rsidRDefault="00793AA4" w:rsidP="00793AA4">
      <w:pPr>
        <w:pStyle w:val="aff8"/>
      </w:pPr>
      <w:r>
        <w:t>После исследования сразу приступай к реализации.</w:t>
      </w:r>
    </w:p>
    <w:p w14:paraId="60AD8DDE" w14:textId="77777777" w:rsidR="00793AA4" w:rsidRDefault="00793AA4" w:rsidP="00793AA4">
      <w:pPr>
        <w:pStyle w:val="aff8"/>
      </w:pPr>
      <w:r>
        <w:t>Сохраняй совместимость с существующим приложением и избегай ненужных зависимостей.</w:t>
      </w:r>
    </w:p>
    <w:p w14:paraId="7D285FE0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lastRenderedPageBreak/>
        <w:t xml:space="preserve">3. Этап 2. Интеграция </w:t>
      </w:r>
      <w:proofErr w:type="spellStart"/>
      <w:r>
        <w:t>OpenAI</w:t>
      </w:r>
      <w:proofErr w:type="spellEnd"/>
      <w:r w:rsidRPr="00793AA4">
        <w:rPr>
          <w:lang w:val="ru-RU"/>
        </w:rPr>
        <w:t xml:space="preserve"> </w:t>
      </w:r>
      <w:r>
        <w:t>API</w:t>
      </w:r>
    </w:p>
    <w:p w14:paraId="10F3199A" w14:textId="77777777" w:rsidR="00793AA4" w:rsidRDefault="00793AA4" w:rsidP="00793AA4">
      <w:pPr>
        <w:pStyle w:val="aff8"/>
      </w:pPr>
      <w:r>
        <w:t xml:space="preserve">Используй официальный </w:t>
      </w:r>
      <w:proofErr w:type="spellStart"/>
      <w:r>
        <w:t>OpenAI</w:t>
      </w:r>
      <w:proofErr w:type="spellEnd"/>
      <w:r>
        <w:t xml:space="preserve"> SDK для текущего стека проекта.</w:t>
      </w:r>
    </w:p>
    <w:p w14:paraId="5929DAEC" w14:textId="77777777" w:rsidR="00793AA4" w:rsidRDefault="00793AA4" w:rsidP="00793AA4">
      <w:pPr>
        <w:pStyle w:val="aff8"/>
      </w:pPr>
      <w:r>
        <w:t xml:space="preserve">Для новой интеграции используй </w:t>
      </w:r>
      <w:proofErr w:type="spellStart"/>
      <w:r>
        <w:t>Responses</w:t>
      </w:r>
      <w:proofErr w:type="spellEnd"/>
      <w:r>
        <w:t xml:space="preserve"> API, если существующая архитектура не требует другого решения.</w:t>
      </w:r>
    </w:p>
    <w:p w14:paraId="35C06F7E" w14:textId="77777777" w:rsidR="00793AA4" w:rsidRDefault="00793AA4" w:rsidP="00793AA4">
      <w:pPr>
        <w:pStyle w:val="aff8"/>
      </w:pPr>
      <w:r>
        <w:t>Документация:</w:t>
      </w:r>
      <w:r>
        <w:br/>
      </w:r>
      <w:hyperlink r:id="rId8" w:history="1">
        <w:r>
          <w:rPr>
            <w:rStyle w:val="aff9"/>
            <w:rFonts w:eastAsiaTheme="majorEastAsia"/>
          </w:rPr>
          <w:t>https://developers.openai.com/api/docs/quickstart</w:t>
        </w:r>
      </w:hyperlink>
    </w:p>
    <w:p w14:paraId="328213DC" w14:textId="77777777" w:rsidR="00793AA4" w:rsidRDefault="00793AA4" w:rsidP="00793AA4">
      <w:pPr>
        <w:pStyle w:val="aff8"/>
      </w:pPr>
      <w:r>
        <w:t>Реализуй:</w:t>
      </w:r>
    </w:p>
    <w:p w14:paraId="4340A5A8" w14:textId="77777777" w:rsidR="00793AA4" w:rsidRDefault="00793AA4" w:rsidP="00793AA4">
      <w:pPr>
        <w:pStyle w:val="aff8"/>
        <w:numPr>
          <w:ilvl w:val="0"/>
          <w:numId w:val="33"/>
        </w:numPr>
      </w:pPr>
      <w:r>
        <w:t xml:space="preserve">Подключение </w:t>
      </w:r>
      <w:proofErr w:type="spellStart"/>
      <w:r>
        <w:t>OpenAI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 через UI.</w:t>
      </w:r>
    </w:p>
    <w:p w14:paraId="221FE37E" w14:textId="77777777" w:rsidR="00793AA4" w:rsidRDefault="00793AA4" w:rsidP="00793AA4">
      <w:pPr>
        <w:pStyle w:val="aff8"/>
        <w:numPr>
          <w:ilvl w:val="0"/>
          <w:numId w:val="33"/>
        </w:numPr>
      </w:pPr>
      <w:r>
        <w:t>Проверку ключа тестовым запросом.</w:t>
      </w:r>
    </w:p>
    <w:p w14:paraId="3C671ADC" w14:textId="77777777" w:rsidR="00793AA4" w:rsidRDefault="00793AA4" w:rsidP="00793AA4">
      <w:pPr>
        <w:pStyle w:val="aff8"/>
        <w:numPr>
          <w:ilvl w:val="0"/>
          <w:numId w:val="33"/>
        </w:numPr>
      </w:pPr>
      <w:r>
        <w:t>Состояния подключения: не настроен, проверяется, подключён, ошибка.</w:t>
      </w:r>
    </w:p>
    <w:p w14:paraId="5A7E4BB4" w14:textId="77777777" w:rsidR="00793AA4" w:rsidRDefault="00793AA4" w:rsidP="00793AA4">
      <w:pPr>
        <w:pStyle w:val="aff8"/>
        <w:numPr>
          <w:ilvl w:val="0"/>
          <w:numId w:val="33"/>
        </w:numPr>
      </w:pPr>
      <w:r>
        <w:t>Выбор модели из серверного списка разрешённых моделей.</w:t>
      </w:r>
    </w:p>
    <w:p w14:paraId="3A2B13CE" w14:textId="77777777" w:rsidR="00793AA4" w:rsidRDefault="00793AA4" w:rsidP="00793AA4">
      <w:pPr>
        <w:pStyle w:val="aff8"/>
        <w:numPr>
          <w:ilvl w:val="0"/>
          <w:numId w:val="33"/>
        </w:numPr>
      </w:pPr>
      <w:r>
        <w:t>Отправку сообщений и отображение ответов.</w:t>
      </w:r>
    </w:p>
    <w:p w14:paraId="21A39064" w14:textId="77777777" w:rsidR="00793AA4" w:rsidRDefault="00793AA4" w:rsidP="00793AA4">
      <w:pPr>
        <w:pStyle w:val="aff8"/>
        <w:numPr>
          <w:ilvl w:val="0"/>
          <w:numId w:val="33"/>
        </w:numPr>
      </w:pPr>
      <w:r>
        <w:t xml:space="preserve">Обработку сетевых ошибок, ошибок авторизации, недостатка средств,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и недоступности модели.</w:t>
      </w:r>
    </w:p>
    <w:p w14:paraId="1AE71BE8" w14:textId="77777777" w:rsidR="00793AA4" w:rsidRDefault="00793AA4" w:rsidP="00793AA4">
      <w:pPr>
        <w:pStyle w:val="aff8"/>
        <w:numPr>
          <w:ilvl w:val="0"/>
          <w:numId w:val="33"/>
        </w:numPr>
      </w:pPr>
      <w:r>
        <w:t>Ограничение длины сообщений и ответов.</w:t>
      </w:r>
    </w:p>
    <w:p w14:paraId="2F264303" w14:textId="77777777" w:rsidR="00793AA4" w:rsidRDefault="00793AA4" w:rsidP="00793AA4">
      <w:pPr>
        <w:pStyle w:val="aff8"/>
        <w:numPr>
          <w:ilvl w:val="0"/>
          <w:numId w:val="33"/>
        </w:numPr>
      </w:pPr>
      <w:r>
        <w:t>Настройку таймаутов и ограничение частоты запросов.</w:t>
      </w:r>
    </w:p>
    <w:p w14:paraId="69E5989D" w14:textId="77777777" w:rsidR="00793AA4" w:rsidRDefault="00793AA4" w:rsidP="00793AA4">
      <w:pPr>
        <w:pStyle w:val="aff8"/>
      </w:pPr>
      <w:r>
        <w:t>Не выдумывай названия моделей. Используй актуальные идентификаторы моделей, поддерживаемых выбранным API.</w:t>
      </w:r>
    </w:p>
    <w:p w14:paraId="281CA6AA" w14:textId="77777777" w:rsidR="00793AA4" w:rsidRPr="00793AA4" w:rsidRDefault="00793AA4" w:rsidP="00793AA4">
      <w:pPr>
        <w:pStyle w:val="31"/>
        <w:rPr>
          <w:lang w:val="ru-RU"/>
        </w:rPr>
      </w:pPr>
      <w:r w:rsidRPr="00793AA4">
        <w:rPr>
          <w:lang w:val="ru-RU"/>
        </w:rPr>
        <w:t xml:space="preserve">Режим использования </w:t>
      </w:r>
      <w:r>
        <w:t>API</w:t>
      </w:r>
      <w:r w:rsidRPr="00793AA4">
        <w:rPr>
          <w:lang w:val="ru-RU"/>
        </w:rPr>
        <w:t xml:space="preserve"> </w:t>
      </w:r>
      <w:r>
        <w:t>Key</w:t>
      </w:r>
    </w:p>
    <w:p w14:paraId="6E328340" w14:textId="77777777" w:rsidR="00793AA4" w:rsidRDefault="00793AA4" w:rsidP="00793AA4">
      <w:pPr>
        <w:pStyle w:val="aff8"/>
      </w:pPr>
      <w:r>
        <w:t>Основной режим — BYOK (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): пользователь самостоятельно предоставляет собственный ключ </w:t>
      </w:r>
      <w:proofErr w:type="spellStart"/>
      <w:r>
        <w:t>OpenAI</w:t>
      </w:r>
      <w:proofErr w:type="spellEnd"/>
      <w:r>
        <w:t>.</w:t>
      </w:r>
    </w:p>
    <w:p w14:paraId="22E210A2" w14:textId="77777777" w:rsidR="00793AA4" w:rsidRDefault="00793AA4" w:rsidP="00793AA4">
      <w:pPr>
        <w:pStyle w:val="aff8"/>
      </w:pPr>
      <w:r>
        <w:t>Предусмотри возможность в будущем добавить общий серверный ключ приложения, но не реализуй эту возможность, если она не нужна существующей архитектуре.</w:t>
      </w:r>
    </w:p>
    <w:p w14:paraId="55A4DD5C" w14:textId="77777777" w:rsidR="00793AA4" w:rsidRDefault="00793AA4" w:rsidP="00793AA4">
      <w:pPr>
        <w:pStyle w:val="31"/>
      </w:pPr>
      <w:proofErr w:type="spellStart"/>
      <w:r>
        <w:t>Безопасность</w:t>
      </w:r>
      <w:proofErr w:type="spellEnd"/>
      <w:r>
        <w:t xml:space="preserve"> </w:t>
      </w:r>
      <w:proofErr w:type="spellStart"/>
      <w:r>
        <w:t>ключа</w:t>
      </w:r>
      <w:proofErr w:type="spellEnd"/>
    </w:p>
    <w:p w14:paraId="30CCE957" w14:textId="77777777" w:rsidR="00793AA4" w:rsidRDefault="00793AA4" w:rsidP="00793AA4">
      <w:pPr>
        <w:pStyle w:val="aff8"/>
      </w:pPr>
      <w:r>
        <w:t>Обязательные требования:</w:t>
      </w:r>
    </w:p>
    <w:p w14:paraId="40207D0E" w14:textId="77777777" w:rsidR="00793AA4" w:rsidRDefault="00793AA4" w:rsidP="00793AA4">
      <w:pPr>
        <w:pStyle w:val="aff8"/>
        <w:numPr>
          <w:ilvl w:val="0"/>
          <w:numId w:val="34"/>
        </w:numPr>
      </w:pPr>
      <w:r>
        <w:t xml:space="preserve">Все запросы к </w:t>
      </w:r>
      <w:proofErr w:type="spellStart"/>
      <w:r>
        <w:t>OpenAI</w:t>
      </w:r>
      <w:proofErr w:type="spellEnd"/>
      <w:r>
        <w:t xml:space="preserve"> выполняются через </w:t>
      </w:r>
      <w:proofErr w:type="spellStart"/>
      <w:r>
        <w:t>backend</w:t>
      </w:r>
      <w:proofErr w:type="spellEnd"/>
      <w:r>
        <w:t>.</w:t>
      </w:r>
    </w:p>
    <w:p w14:paraId="396A62BF" w14:textId="77777777" w:rsidR="00793AA4" w:rsidRDefault="00793AA4" w:rsidP="00793AA4">
      <w:pPr>
        <w:pStyle w:val="aff8"/>
        <w:numPr>
          <w:ilvl w:val="0"/>
          <w:numId w:val="34"/>
        </w:numPr>
      </w:pPr>
      <w:r>
        <w:t xml:space="preserve">Никогда не передавай секретный ключ в браузерный </w:t>
      </w:r>
      <w:proofErr w:type="spellStart"/>
      <w:r>
        <w:t>JavaScript</w:t>
      </w:r>
      <w:proofErr w:type="spellEnd"/>
      <w:r>
        <w:t>, HTML, URL или публичные конфигурации.</w:t>
      </w:r>
    </w:p>
    <w:p w14:paraId="415AF900" w14:textId="77777777" w:rsidR="00793AA4" w:rsidRDefault="00793AA4" w:rsidP="00793AA4">
      <w:pPr>
        <w:pStyle w:val="aff8"/>
        <w:numPr>
          <w:ilvl w:val="0"/>
          <w:numId w:val="34"/>
        </w:numPr>
      </w:pPr>
      <w:r>
        <w:t xml:space="preserve">Не храни ключ в </w:t>
      </w:r>
      <w:proofErr w:type="spellStart"/>
      <w:r>
        <w:t>localStorage</w:t>
      </w:r>
      <w:proofErr w:type="spellEnd"/>
      <w:r>
        <w:t xml:space="preserve"> или </w:t>
      </w:r>
      <w:proofErr w:type="spellStart"/>
      <w:r>
        <w:t>sessionStorage</w:t>
      </w:r>
      <w:proofErr w:type="spellEnd"/>
      <w:r>
        <w:t>.</w:t>
      </w:r>
    </w:p>
    <w:p w14:paraId="5A0F5701" w14:textId="77777777" w:rsidR="00793AA4" w:rsidRDefault="00793AA4" w:rsidP="00793AA4">
      <w:pPr>
        <w:pStyle w:val="aff8"/>
        <w:numPr>
          <w:ilvl w:val="0"/>
          <w:numId w:val="34"/>
        </w:numPr>
      </w:pPr>
      <w:r>
        <w:t xml:space="preserve">Не записывай ключ в </w:t>
      </w:r>
      <w:proofErr w:type="spellStart"/>
      <w:r>
        <w:t>логи</w:t>
      </w:r>
      <w:proofErr w:type="spellEnd"/>
      <w:r>
        <w:t>, аналитику и сообщения об ошибках.</w:t>
      </w:r>
    </w:p>
    <w:p w14:paraId="1989B1AF" w14:textId="77777777" w:rsidR="00793AA4" w:rsidRDefault="00793AA4" w:rsidP="00793AA4">
      <w:pPr>
        <w:pStyle w:val="aff8"/>
        <w:numPr>
          <w:ilvl w:val="0"/>
          <w:numId w:val="34"/>
        </w:numPr>
      </w:pPr>
      <w:r>
        <w:t>Не возвращай ключ клиенту после сохранения.</w:t>
      </w:r>
    </w:p>
    <w:p w14:paraId="527244C4" w14:textId="77777777" w:rsidR="00793AA4" w:rsidRDefault="00793AA4" w:rsidP="00793AA4">
      <w:pPr>
        <w:pStyle w:val="aff8"/>
        <w:numPr>
          <w:ilvl w:val="0"/>
          <w:numId w:val="34"/>
        </w:numPr>
      </w:pPr>
      <w:r>
        <w:t>Предусмотри замену и удаление ключа.</w:t>
      </w:r>
    </w:p>
    <w:p w14:paraId="04C4E3E8" w14:textId="77777777" w:rsidR="00793AA4" w:rsidRDefault="00793AA4" w:rsidP="00793AA4">
      <w:pPr>
        <w:pStyle w:val="aff8"/>
        <w:numPr>
          <w:ilvl w:val="0"/>
          <w:numId w:val="34"/>
        </w:numPr>
      </w:pPr>
      <w:r>
        <w:t>Привязывай настройки и ключ к авторизованному пользователю.</w:t>
      </w:r>
    </w:p>
    <w:p w14:paraId="1067E073" w14:textId="77777777" w:rsidR="00793AA4" w:rsidRDefault="00793AA4" w:rsidP="00793AA4">
      <w:pPr>
        <w:pStyle w:val="aff8"/>
        <w:numPr>
          <w:ilvl w:val="0"/>
          <w:numId w:val="34"/>
        </w:numPr>
      </w:pPr>
      <w:r>
        <w:t>Не допускай доступа к ключам и настройкам других пользователей.</w:t>
      </w:r>
    </w:p>
    <w:p w14:paraId="7C1A52D9" w14:textId="77777777" w:rsidR="00793AA4" w:rsidRDefault="00793AA4" w:rsidP="00793AA4">
      <w:pPr>
        <w:pStyle w:val="aff8"/>
      </w:pPr>
      <w:r>
        <w:t>Если ключ сохраняется между сессиями, используй шифрование на сервере с отдельным секретом шифрования из переменных окружения или системы управления секретами.</w:t>
      </w:r>
    </w:p>
    <w:p w14:paraId="18E93C15" w14:textId="77777777" w:rsidR="00793AA4" w:rsidRDefault="00793AA4" w:rsidP="00793AA4">
      <w:pPr>
        <w:pStyle w:val="aff8"/>
      </w:pPr>
      <w:r>
        <w:lastRenderedPageBreak/>
        <w:t>Если безопасное постоянное хранение реализовать невозможно, используй временное серверное хранение в рамках сессии и сообщай пользователю об этом ограничении.</w:t>
      </w:r>
    </w:p>
    <w:p w14:paraId="46B29ED0" w14:textId="77777777" w:rsidR="00793AA4" w:rsidRDefault="00793AA4" w:rsidP="00793AA4">
      <w:pPr>
        <w:pStyle w:val="aff8"/>
      </w:pPr>
      <w:r>
        <w:t xml:space="preserve">Не выводи существующие секреты при исследовании проекта и не перезаписывай имеющийся </w:t>
      </w:r>
      <w:r>
        <w:rPr>
          <w:rStyle w:val="HTML"/>
        </w:rPr>
        <w:t>.</w:t>
      </w:r>
      <w:proofErr w:type="spellStart"/>
      <w:r>
        <w:rPr>
          <w:rStyle w:val="HTML"/>
        </w:rPr>
        <w:t>env</w:t>
      </w:r>
      <w:proofErr w:type="spellEnd"/>
      <w:r>
        <w:t>.</w:t>
      </w:r>
    </w:p>
    <w:p w14:paraId="4D835958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t>4. Этап 3. Визуальный конструктор ИИ-ассистента</w:t>
      </w:r>
    </w:p>
    <w:p w14:paraId="43075F42" w14:textId="77777777" w:rsidR="00793AA4" w:rsidRDefault="00793AA4" w:rsidP="00793AA4">
      <w:pPr>
        <w:pStyle w:val="aff8"/>
      </w:pPr>
      <w:r>
        <w:t>Создай страницу или панель «Мой ИИ-ассистент» в соответствии с существующим дизайном сайта.</w:t>
      </w:r>
    </w:p>
    <w:p w14:paraId="0CDE3C19" w14:textId="77777777" w:rsidR="00793AA4" w:rsidRDefault="00793AA4" w:rsidP="00793AA4">
      <w:pPr>
        <w:pStyle w:val="aff8"/>
      </w:pPr>
      <w:r>
        <w:t>Пользователь должен настраивать ассистента через понятные поля, переключатели, выпадающие списки и текстовые области.</w:t>
      </w:r>
    </w:p>
    <w:p w14:paraId="44B44BBF" w14:textId="77777777" w:rsidR="00793AA4" w:rsidRPr="00793AA4" w:rsidRDefault="00793AA4" w:rsidP="00793AA4">
      <w:pPr>
        <w:pStyle w:val="31"/>
        <w:rPr>
          <w:lang w:val="ru-RU"/>
        </w:rPr>
      </w:pPr>
      <w:r w:rsidRPr="00793AA4">
        <w:rPr>
          <w:lang w:val="ru-RU"/>
        </w:rPr>
        <w:t>4.1. Основные настройки</w:t>
      </w:r>
    </w:p>
    <w:p w14:paraId="53CAAEDC" w14:textId="77777777" w:rsidR="00793AA4" w:rsidRDefault="00793AA4" w:rsidP="00793AA4">
      <w:pPr>
        <w:pStyle w:val="aff8"/>
      </w:pPr>
      <w:r>
        <w:t>Добавь следующие поля:</w:t>
      </w:r>
    </w:p>
    <w:p w14:paraId="21A30AE9" w14:textId="77777777" w:rsidR="00793AA4" w:rsidRDefault="00793AA4" w:rsidP="00793AA4">
      <w:pPr>
        <w:pStyle w:val="aff8"/>
        <w:numPr>
          <w:ilvl w:val="0"/>
          <w:numId w:val="35"/>
        </w:numPr>
      </w:pPr>
      <w:r>
        <w:t>Название ассистента.</w:t>
      </w:r>
    </w:p>
    <w:p w14:paraId="06E65015" w14:textId="77777777" w:rsidR="00793AA4" w:rsidRDefault="00793AA4" w:rsidP="00793AA4">
      <w:pPr>
        <w:pStyle w:val="aff8"/>
        <w:numPr>
          <w:ilvl w:val="0"/>
          <w:numId w:val="35"/>
        </w:numPr>
      </w:pPr>
      <w:r>
        <w:t>Имя, отображаемое в чате.</w:t>
      </w:r>
    </w:p>
    <w:p w14:paraId="4C9AFB63" w14:textId="77777777" w:rsidR="00793AA4" w:rsidRDefault="00793AA4" w:rsidP="00793AA4">
      <w:pPr>
        <w:pStyle w:val="aff8"/>
        <w:numPr>
          <w:ilvl w:val="0"/>
          <w:numId w:val="35"/>
        </w:numPr>
      </w:pPr>
      <w:r>
        <w:t>Роль ассистента.</w:t>
      </w:r>
    </w:p>
    <w:p w14:paraId="70AAE2EC" w14:textId="77777777" w:rsidR="00793AA4" w:rsidRDefault="00793AA4" w:rsidP="00793AA4">
      <w:pPr>
        <w:pStyle w:val="aff8"/>
        <w:numPr>
          <w:ilvl w:val="0"/>
          <w:numId w:val="35"/>
        </w:numPr>
      </w:pPr>
      <w:r>
        <w:t>Описание задачи.</w:t>
      </w:r>
    </w:p>
    <w:p w14:paraId="66D06F65" w14:textId="77777777" w:rsidR="00793AA4" w:rsidRDefault="00793AA4" w:rsidP="00793AA4">
      <w:pPr>
        <w:pStyle w:val="aff8"/>
        <w:numPr>
          <w:ilvl w:val="0"/>
          <w:numId w:val="35"/>
        </w:numPr>
      </w:pPr>
      <w:r>
        <w:t>Название компании или проекта.</w:t>
      </w:r>
    </w:p>
    <w:p w14:paraId="654E52AD" w14:textId="77777777" w:rsidR="00793AA4" w:rsidRDefault="00793AA4" w:rsidP="00793AA4">
      <w:pPr>
        <w:pStyle w:val="aff8"/>
        <w:numPr>
          <w:ilvl w:val="0"/>
          <w:numId w:val="35"/>
        </w:numPr>
      </w:pPr>
      <w:r>
        <w:t>Язык ответов.</w:t>
      </w:r>
    </w:p>
    <w:p w14:paraId="08C6A0A6" w14:textId="77777777" w:rsidR="00793AA4" w:rsidRDefault="00793AA4" w:rsidP="00793AA4">
      <w:pPr>
        <w:pStyle w:val="aff8"/>
        <w:numPr>
          <w:ilvl w:val="0"/>
          <w:numId w:val="35"/>
        </w:numPr>
      </w:pPr>
      <w:r>
        <w:t>Тон общения: деловой, дружелюбный, нейтральный, экспертный.</w:t>
      </w:r>
    </w:p>
    <w:p w14:paraId="470DC610" w14:textId="77777777" w:rsidR="00793AA4" w:rsidRDefault="00793AA4" w:rsidP="00793AA4">
      <w:pPr>
        <w:pStyle w:val="aff8"/>
        <w:numPr>
          <w:ilvl w:val="0"/>
          <w:numId w:val="35"/>
        </w:numPr>
      </w:pPr>
      <w:r>
        <w:t>Длина ответа: краткая, стандартная, подробная.</w:t>
      </w:r>
    </w:p>
    <w:p w14:paraId="767431C5" w14:textId="77777777" w:rsidR="00793AA4" w:rsidRDefault="00793AA4" w:rsidP="00793AA4">
      <w:pPr>
        <w:pStyle w:val="aff8"/>
        <w:numPr>
          <w:ilvl w:val="0"/>
          <w:numId w:val="35"/>
        </w:numPr>
      </w:pPr>
      <w:r>
        <w:t>Формат ответа: обычный текст, списки, структурированный ответ.</w:t>
      </w:r>
    </w:p>
    <w:p w14:paraId="62A64A3A" w14:textId="77777777" w:rsidR="00793AA4" w:rsidRDefault="00793AA4" w:rsidP="00793AA4">
      <w:pPr>
        <w:pStyle w:val="aff8"/>
        <w:numPr>
          <w:ilvl w:val="0"/>
          <w:numId w:val="35"/>
        </w:numPr>
      </w:pPr>
      <w:r>
        <w:t>Приветственное сообщение.</w:t>
      </w:r>
    </w:p>
    <w:p w14:paraId="207A700F" w14:textId="77777777" w:rsidR="00793AA4" w:rsidRDefault="00793AA4" w:rsidP="00793AA4">
      <w:pPr>
        <w:pStyle w:val="aff8"/>
        <w:numPr>
          <w:ilvl w:val="0"/>
          <w:numId w:val="35"/>
        </w:numPr>
      </w:pPr>
      <w:r>
        <w:t>Сообщение при отсутствии ответа.</w:t>
      </w:r>
    </w:p>
    <w:p w14:paraId="1429B2E3" w14:textId="77777777" w:rsidR="00793AA4" w:rsidRDefault="00793AA4" w:rsidP="00793AA4">
      <w:pPr>
        <w:pStyle w:val="aff8"/>
        <w:numPr>
          <w:ilvl w:val="0"/>
          <w:numId w:val="35"/>
        </w:numPr>
      </w:pPr>
      <w:r>
        <w:t>Примеры вопросов для пользователя.</w:t>
      </w:r>
    </w:p>
    <w:p w14:paraId="1EC0743A" w14:textId="77777777" w:rsidR="00793AA4" w:rsidRDefault="00793AA4" w:rsidP="00793AA4">
      <w:pPr>
        <w:pStyle w:val="31"/>
      </w:pPr>
      <w:r>
        <w:t xml:space="preserve">4.2. </w:t>
      </w:r>
      <w:proofErr w:type="spellStart"/>
      <w:r>
        <w:t>Системные</w:t>
      </w:r>
      <w:proofErr w:type="spellEnd"/>
      <w:r>
        <w:t xml:space="preserve"> </w:t>
      </w:r>
      <w:proofErr w:type="spellStart"/>
      <w:r>
        <w:t>инструкции</w:t>
      </w:r>
      <w:proofErr w:type="spellEnd"/>
    </w:p>
    <w:p w14:paraId="58378CAA" w14:textId="77777777" w:rsidR="00793AA4" w:rsidRDefault="00793AA4" w:rsidP="00793AA4">
      <w:pPr>
        <w:pStyle w:val="aff8"/>
      </w:pPr>
      <w:r>
        <w:t>Добавь большое текстовое поле «Инструкции для ИИ».</w:t>
      </w:r>
    </w:p>
    <w:p w14:paraId="661C4D6B" w14:textId="77777777" w:rsidR="00793AA4" w:rsidRDefault="00793AA4" w:rsidP="00793AA4">
      <w:pPr>
        <w:pStyle w:val="aff8"/>
      </w:pPr>
      <w:r>
        <w:t>Пользователь может самостоятельно описывать:</w:t>
      </w:r>
    </w:p>
    <w:p w14:paraId="66D2DEC8" w14:textId="77777777" w:rsidR="00793AA4" w:rsidRDefault="00793AA4" w:rsidP="00793AA4">
      <w:pPr>
        <w:pStyle w:val="aff8"/>
        <w:numPr>
          <w:ilvl w:val="0"/>
          <w:numId w:val="36"/>
        </w:numPr>
      </w:pPr>
      <w:r>
        <w:t>роль ассистента;</w:t>
      </w:r>
    </w:p>
    <w:p w14:paraId="42B9817D" w14:textId="77777777" w:rsidR="00793AA4" w:rsidRDefault="00793AA4" w:rsidP="00793AA4">
      <w:pPr>
        <w:pStyle w:val="aff8"/>
        <w:numPr>
          <w:ilvl w:val="0"/>
          <w:numId w:val="36"/>
        </w:numPr>
      </w:pPr>
      <w:r>
        <w:t>цели и задачи;</w:t>
      </w:r>
    </w:p>
    <w:p w14:paraId="61A9624A" w14:textId="77777777" w:rsidR="00793AA4" w:rsidRDefault="00793AA4" w:rsidP="00793AA4">
      <w:pPr>
        <w:pStyle w:val="aff8"/>
        <w:numPr>
          <w:ilvl w:val="0"/>
          <w:numId w:val="36"/>
        </w:numPr>
      </w:pPr>
      <w:r>
        <w:t>особенности компании;</w:t>
      </w:r>
    </w:p>
    <w:p w14:paraId="3A2C8E78" w14:textId="77777777" w:rsidR="00793AA4" w:rsidRDefault="00793AA4" w:rsidP="00793AA4">
      <w:pPr>
        <w:pStyle w:val="aff8"/>
        <w:numPr>
          <w:ilvl w:val="0"/>
          <w:numId w:val="36"/>
        </w:numPr>
      </w:pPr>
      <w:r>
        <w:t>правила общения с клиентами;</w:t>
      </w:r>
    </w:p>
    <w:p w14:paraId="5A626669" w14:textId="77777777" w:rsidR="00793AA4" w:rsidRDefault="00793AA4" w:rsidP="00793AA4">
      <w:pPr>
        <w:pStyle w:val="aff8"/>
        <w:numPr>
          <w:ilvl w:val="0"/>
          <w:numId w:val="36"/>
        </w:numPr>
      </w:pPr>
      <w:r>
        <w:t>разрешённые и запрещённые темы;</w:t>
      </w:r>
    </w:p>
    <w:p w14:paraId="0BFFBBAA" w14:textId="77777777" w:rsidR="00793AA4" w:rsidRDefault="00793AA4" w:rsidP="00793AA4">
      <w:pPr>
        <w:pStyle w:val="aff8"/>
        <w:numPr>
          <w:ilvl w:val="0"/>
          <w:numId w:val="36"/>
        </w:numPr>
      </w:pPr>
      <w:r>
        <w:t>требования к стилю и длине ответов;</w:t>
      </w:r>
    </w:p>
    <w:p w14:paraId="6CCF2359" w14:textId="77777777" w:rsidR="00793AA4" w:rsidRDefault="00793AA4" w:rsidP="00793AA4">
      <w:pPr>
        <w:pStyle w:val="aff8"/>
        <w:numPr>
          <w:ilvl w:val="0"/>
          <w:numId w:val="36"/>
        </w:numPr>
      </w:pPr>
      <w:r>
        <w:t>необходимость задавать уточняющие вопросы;</w:t>
      </w:r>
    </w:p>
    <w:p w14:paraId="618C0F2E" w14:textId="77777777" w:rsidR="00793AA4" w:rsidRDefault="00793AA4" w:rsidP="00793AA4">
      <w:pPr>
        <w:pStyle w:val="aff8"/>
        <w:numPr>
          <w:ilvl w:val="0"/>
          <w:numId w:val="36"/>
        </w:numPr>
      </w:pPr>
      <w:r>
        <w:t>действия при недостатке информации;</w:t>
      </w:r>
    </w:p>
    <w:p w14:paraId="552F4FAC" w14:textId="77777777" w:rsidR="00793AA4" w:rsidRDefault="00793AA4" w:rsidP="00793AA4">
      <w:pPr>
        <w:pStyle w:val="aff8"/>
        <w:numPr>
          <w:ilvl w:val="0"/>
          <w:numId w:val="36"/>
        </w:numPr>
      </w:pPr>
      <w:r>
        <w:t>дополнительные ограничения.</w:t>
      </w:r>
    </w:p>
    <w:p w14:paraId="13104BE9" w14:textId="77777777" w:rsidR="00793AA4" w:rsidRDefault="00793AA4" w:rsidP="00793AA4">
      <w:pPr>
        <w:pStyle w:val="aff8"/>
      </w:pPr>
      <w:r>
        <w:t>Предоставь пример инструкции, чтобы пользователь без технических знаний мог начать настройку.</w:t>
      </w:r>
    </w:p>
    <w:p w14:paraId="733CD5A0" w14:textId="77777777" w:rsidR="00793AA4" w:rsidRDefault="00793AA4" w:rsidP="00793AA4">
      <w:pPr>
        <w:pStyle w:val="aff8"/>
      </w:pPr>
      <w:r>
        <w:lastRenderedPageBreak/>
        <w:t>Пользовательские инструкции должны храниться отдельно от системных правил безопасности приложения.</w:t>
      </w:r>
    </w:p>
    <w:p w14:paraId="7FDC4CDD" w14:textId="77777777" w:rsidR="00793AA4" w:rsidRDefault="00793AA4" w:rsidP="00793AA4">
      <w:pPr>
        <w:pStyle w:val="aff8"/>
      </w:pPr>
      <w:r>
        <w:t>Не позволяй пользовательским инструкциям отключать защиту API-ключей, обходить авторизацию или раскрывать внутренние секреты.</w:t>
      </w:r>
    </w:p>
    <w:p w14:paraId="417DB04C" w14:textId="77777777" w:rsidR="00793AA4" w:rsidRPr="00793AA4" w:rsidRDefault="00793AA4" w:rsidP="00793AA4">
      <w:pPr>
        <w:pStyle w:val="31"/>
        <w:rPr>
          <w:lang w:val="ru-RU"/>
        </w:rPr>
      </w:pPr>
      <w:r w:rsidRPr="00793AA4">
        <w:rPr>
          <w:lang w:val="ru-RU"/>
        </w:rPr>
        <w:t>4.3. Контекстное меню настроек</w:t>
      </w:r>
    </w:p>
    <w:p w14:paraId="0DE130C0" w14:textId="77777777" w:rsidR="00793AA4" w:rsidRDefault="00793AA4" w:rsidP="00793AA4">
      <w:pPr>
        <w:pStyle w:val="aff8"/>
      </w:pPr>
      <w:r>
        <w:t>Добавь доступное через UI меню настройки поведения ассистента.</w:t>
      </w:r>
    </w:p>
    <w:p w14:paraId="1317E0C3" w14:textId="77777777" w:rsidR="00793AA4" w:rsidRDefault="00793AA4" w:rsidP="00793AA4">
      <w:pPr>
        <w:pStyle w:val="aff8"/>
      </w:pPr>
      <w:r>
        <w:t>Предусмотри разделы:</w:t>
      </w:r>
    </w:p>
    <w:p w14:paraId="1616565C" w14:textId="77777777" w:rsidR="00793AA4" w:rsidRDefault="00793AA4" w:rsidP="00793AA4">
      <w:pPr>
        <w:pStyle w:val="aff8"/>
        <w:numPr>
          <w:ilvl w:val="0"/>
          <w:numId w:val="37"/>
        </w:numPr>
      </w:pPr>
      <w:r>
        <w:rPr>
          <w:rStyle w:val="af6"/>
          <w:rFonts w:eastAsiaTheme="majorEastAsia"/>
        </w:rPr>
        <w:t>Общие настройки</w:t>
      </w:r>
      <w:r>
        <w:t xml:space="preserve"> — имя, роль, язык.</w:t>
      </w:r>
    </w:p>
    <w:p w14:paraId="71FBBFC4" w14:textId="77777777" w:rsidR="00793AA4" w:rsidRDefault="00793AA4" w:rsidP="00793AA4">
      <w:pPr>
        <w:pStyle w:val="aff8"/>
        <w:numPr>
          <w:ilvl w:val="0"/>
          <w:numId w:val="37"/>
        </w:numPr>
      </w:pPr>
      <w:r>
        <w:rPr>
          <w:rStyle w:val="af6"/>
          <w:rFonts w:eastAsiaTheme="majorEastAsia"/>
        </w:rPr>
        <w:t>Поведение</w:t>
      </w:r>
      <w:r>
        <w:t xml:space="preserve"> — инструкции, стиль общения, длина ответов.</w:t>
      </w:r>
    </w:p>
    <w:p w14:paraId="61F8B2D2" w14:textId="77777777" w:rsidR="00793AA4" w:rsidRDefault="00793AA4" w:rsidP="00793AA4">
      <w:pPr>
        <w:pStyle w:val="aff8"/>
        <w:numPr>
          <w:ilvl w:val="0"/>
          <w:numId w:val="37"/>
        </w:numPr>
      </w:pPr>
      <w:r>
        <w:rPr>
          <w:rStyle w:val="af6"/>
          <w:rFonts w:eastAsiaTheme="majorEastAsia"/>
        </w:rPr>
        <w:t>Контекст</w:t>
      </w:r>
      <w:r>
        <w:t xml:space="preserve"> — сохранение истории диалога и количество учитываемых сообщений.</w:t>
      </w:r>
    </w:p>
    <w:p w14:paraId="1CF0FC6E" w14:textId="77777777" w:rsidR="00793AA4" w:rsidRDefault="00793AA4" w:rsidP="00793AA4">
      <w:pPr>
        <w:pStyle w:val="aff8"/>
        <w:numPr>
          <w:ilvl w:val="0"/>
          <w:numId w:val="37"/>
        </w:numPr>
      </w:pPr>
      <w:r>
        <w:rPr>
          <w:rStyle w:val="af6"/>
          <w:rFonts w:eastAsiaTheme="majorEastAsia"/>
        </w:rPr>
        <w:t>Модель</w:t>
      </w:r>
      <w:r>
        <w:t xml:space="preserve"> — выбор модели и доступные параметры генерации.</w:t>
      </w:r>
    </w:p>
    <w:p w14:paraId="6410CF24" w14:textId="77777777" w:rsidR="00793AA4" w:rsidRDefault="00793AA4" w:rsidP="00793AA4">
      <w:pPr>
        <w:pStyle w:val="aff8"/>
        <w:numPr>
          <w:ilvl w:val="0"/>
          <w:numId w:val="37"/>
        </w:numPr>
      </w:pPr>
      <w:r>
        <w:rPr>
          <w:rStyle w:val="af6"/>
          <w:rFonts w:eastAsiaTheme="majorEastAsia"/>
        </w:rPr>
        <w:t>Подключение API</w:t>
      </w:r>
      <w:r>
        <w:t xml:space="preserve"> — статус </w:t>
      </w:r>
      <w:proofErr w:type="spellStart"/>
      <w:r>
        <w:t>OpenAI</w:t>
      </w:r>
      <w:proofErr w:type="spellEnd"/>
      <w:r>
        <w:t xml:space="preserve"> API </w:t>
      </w:r>
      <w:proofErr w:type="spellStart"/>
      <w:r>
        <w:t>Key</w:t>
      </w:r>
      <w:proofErr w:type="spellEnd"/>
      <w:r>
        <w:t>, замена и удаление ключа.</w:t>
      </w:r>
    </w:p>
    <w:p w14:paraId="73E78758" w14:textId="77777777" w:rsidR="00793AA4" w:rsidRDefault="00793AA4" w:rsidP="00793AA4">
      <w:pPr>
        <w:pStyle w:val="aff8"/>
      </w:pPr>
      <w:r>
        <w:t xml:space="preserve">Изменения должны сохраняться по явному действию пользователя или по существующему в проекте механизму </w:t>
      </w:r>
      <w:proofErr w:type="spellStart"/>
      <w:r>
        <w:t>автосохранения</w:t>
      </w:r>
      <w:proofErr w:type="spellEnd"/>
      <w:r>
        <w:t>.</w:t>
      </w:r>
    </w:p>
    <w:p w14:paraId="1440310F" w14:textId="77777777" w:rsidR="00793AA4" w:rsidRDefault="00793AA4" w:rsidP="00793AA4">
      <w:pPr>
        <w:pStyle w:val="aff8"/>
      </w:pPr>
      <w:r>
        <w:t>Если приложение поддерживает черновики, добавь возможность проверить новую конфигурацию до её публикации.</w:t>
      </w:r>
    </w:p>
    <w:p w14:paraId="7DA6CA1D" w14:textId="77777777" w:rsidR="00793AA4" w:rsidRDefault="00793AA4" w:rsidP="00793AA4">
      <w:pPr>
        <w:pStyle w:val="aff8"/>
      </w:pPr>
      <w:r>
        <w:t>Не создавай фиктивные переключатели: каждый элемент UI должен реально влиять на работу ассистента или быть удалён из интерфейса.</w:t>
      </w:r>
    </w:p>
    <w:p w14:paraId="02A4A72F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t>5. Этап 4. Контекстное окно и история диалога</w:t>
      </w:r>
    </w:p>
    <w:p w14:paraId="01AE783D" w14:textId="77777777" w:rsidR="00793AA4" w:rsidRDefault="00793AA4" w:rsidP="00793AA4">
      <w:pPr>
        <w:pStyle w:val="aff8"/>
      </w:pPr>
      <w:r>
        <w:t>Реализуй контекст диалога без внешних баз знаний.</w:t>
      </w:r>
    </w:p>
    <w:p w14:paraId="1D477E8D" w14:textId="77777777" w:rsidR="00793AA4" w:rsidRDefault="00793AA4" w:rsidP="00793AA4">
      <w:pPr>
        <w:pStyle w:val="aff8"/>
      </w:pPr>
      <w:r>
        <w:t>Для каждого запроса модель получает:</w:t>
      </w:r>
    </w:p>
    <w:p w14:paraId="5ACEAF26" w14:textId="77777777" w:rsidR="00793AA4" w:rsidRDefault="00793AA4" w:rsidP="00793AA4">
      <w:pPr>
        <w:pStyle w:val="aff8"/>
        <w:numPr>
          <w:ilvl w:val="0"/>
          <w:numId w:val="38"/>
        </w:numPr>
      </w:pPr>
      <w:r>
        <w:t>системные инструкции;</w:t>
      </w:r>
    </w:p>
    <w:p w14:paraId="46222563" w14:textId="77777777" w:rsidR="00793AA4" w:rsidRDefault="00793AA4" w:rsidP="00793AA4">
      <w:pPr>
        <w:pStyle w:val="aff8"/>
        <w:numPr>
          <w:ilvl w:val="0"/>
          <w:numId w:val="38"/>
        </w:numPr>
      </w:pPr>
      <w:r>
        <w:t>настройки поведения ассистента;</w:t>
      </w:r>
    </w:p>
    <w:p w14:paraId="270125FA" w14:textId="77777777" w:rsidR="00793AA4" w:rsidRDefault="00793AA4" w:rsidP="00793AA4">
      <w:pPr>
        <w:pStyle w:val="aff8"/>
        <w:numPr>
          <w:ilvl w:val="0"/>
          <w:numId w:val="38"/>
        </w:numPr>
      </w:pPr>
      <w:r>
        <w:t>историю текущего диалога в пределах установленного лимита;</w:t>
      </w:r>
    </w:p>
    <w:p w14:paraId="721AA795" w14:textId="77777777" w:rsidR="00793AA4" w:rsidRDefault="00793AA4" w:rsidP="00793AA4">
      <w:pPr>
        <w:pStyle w:val="aff8"/>
        <w:numPr>
          <w:ilvl w:val="0"/>
          <w:numId w:val="38"/>
        </w:numPr>
      </w:pPr>
      <w:r>
        <w:t>новое сообщение пользователя.</w:t>
      </w:r>
    </w:p>
    <w:p w14:paraId="039BEF13" w14:textId="77777777" w:rsidR="00793AA4" w:rsidRDefault="00793AA4" w:rsidP="00793AA4">
      <w:pPr>
        <w:pStyle w:val="31"/>
      </w:pPr>
      <w:proofErr w:type="spellStart"/>
      <w:r>
        <w:t>Настройки</w:t>
      </w:r>
      <w:proofErr w:type="spellEnd"/>
      <w:r>
        <w:t xml:space="preserve"> </w:t>
      </w:r>
      <w:proofErr w:type="spellStart"/>
      <w:r>
        <w:t>контекста</w:t>
      </w:r>
      <w:proofErr w:type="spellEnd"/>
    </w:p>
    <w:p w14:paraId="102F6DC4" w14:textId="77777777" w:rsidR="00793AA4" w:rsidRDefault="00793AA4" w:rsidP="00793AA4">
      <w:pPr>
        <w:pStyle w:val="aff8"/>
      </w:pPr>
      <w:r>
        <w:t>Добавь следующие возможности:</w:t>
      </w:r>
    </w:p>
    <w:p w14:paraId="0692C515" w14:textId="77777777" w:rsidR="00793AA4" w:rsidRDefault="00793AA4" w:rsidP="00793AA4">
      <w:pPr>
        <w:pStyle w:val="aff8"/>
        <w:numPr>
          <w:ilvl w:val="0"/>
          <w:numId w:val="39"/>
        </w:numPr>
      </w:pPr>
      <w:r>
        <w:t>Включение и отключение использования истории диалога.</w:t>
      </w:r>
    </w:p>
    <w:p w14:paraId="479F780B" w14:textId="77777777" w:rsidR="00793AA4" w:rsidRDefault="00793AA4" w:rsidP="00793AA4">
      <w:pPr>
        <w:pStyle w:val="aff8"/>
        <w:numPr>
          <w:ilvl w:val="0"/>
          <w:numId w:val="39"/>
        </w:numPr>
      </w:pPr>
      <w:r>
        <w:t>Настройка количества предыдущих сообщений, учитываемых при ответе.</w:t>
      </w:r>
    </w:p>
    <w:p w14:paraId="4BCD076D" w14:textId="77777777" w:rsidR="00793AA4" w:rsidRDefault="00793AA4" w:rsidP="00793AA4">
      <w:pPr>
        <w:pStyle w:val="aff8"/>
        <w:numPr>
          <w:ilvl w:val="0"/>
          <w:numId w:val="39"/>
        </w:numPr>
      </w:pPr>
      <w:r>
        <w:t>Кнопка начала нового диалога.</w:t>
      </w:r>
    </w:p>
    <w:p w14:paraId="13A2BABD" w14:textId="77777777" w:rsidR="00793AA4" w:rsidRDefault="00793AA4" w:rsidP="00793AA4">
      <w:pPr>
        <w:pStyle w:val="aff8"/>
        <w:numPr>
          <w:ilvl w:val="0"/>
          <w:numId w:val="39"/>
        </w:numPr>
      </w:pPr>
      <w:r>
        <w:t>Очистка текущей истории.</w:t>
      </w:r>
    </w:p>
    <w:p w14:paraId="64E2ABD7" w14:textId="77777777" w:rsidR="00793AA4" w:rsidRDefault="00793AA4" w:rsidP="00793AA4">
      <w:pPr>
        <w:pStyle w:val="aff8"/>
        <w:numPr>
          <w:ilvl w:val="0"/>
          <w:numId w:val="39"/>
        </w:numPr>
      </w:pPr>
      <w:r>
        <w:t>Ограничение размера контекста с учётом токенов и возможностей выбранной модели.</w:t>
      </w:r>
    </w:p>
    <w:p w14:paraId="66E7465F" w14:textId="77777777" w:rsidR="00793AA4" w:rsidRDefault="00793AA4" w:rsidP="00793AA4">
      <w:pPr>
        <w:pStyle w:val="aff8"/>
      </w:pPr>
      <w:r>
        <w:t>Не отправляй всю историю бесконечно. При превышении лимита удаляй самые старые сообщения или применяй другой простой предсказуемый механизм ограничения контекста.</w:t>
      </w:r>
    </w:p>
    <w:p w14:paraId="5183A099" w14:textId="77777777" w:rsidR="00793AA4" w:rsidRDefault="00793AA4" w:rsidP="00793AA4">
      <w:pPr>
        <w:pStyle w:val="aff8"/>
      </w:pPr>
      <w:r>
        <w:lastRenderedPageBreak/>
        <w:t>Не реализовывай автоматическое суммирование истории через дополнительные вызовы модели в первой версии.</w:t>
      </w:r>
    </w:p>
    <w:p w14:paraId="41B4F19D" w14:textId="77777777" w:rsidR="00793AA4" w:rsidRDefault="00793AA4" w:rsidP="00793AA4">
      <w:pPr>
        <w:pStyle w:val="aff8"/>
      </w:pPr>
      <w:r>
        <w:t>История одного пользователя или диалога не должна попадать в запросы другого пользователя.</w:t>
      </w:r>
    </w:p>
    <w:p w14:paraId="55A5DA51" w14:textId="77777777" w:rsidR="00793AA4" w:rsidRDefault="00793AA4" w:rsidP="00793AA4">
      <w:pPr>
        <w:pStyle w:val="aff8"/>
      </w:pPr>
      <w:r>
        <w:t>Если сохранение истории выключено, не сохраняй её между сессиями. Объясни пользователю, что отключение истории может ухудшить связность длинного диалога.</w:t>
      </w:r>
    </w:p>
    <w:p w14:paraId="56B53DCD" w14:textId="77777777" w:rsidR="00793AA4" w:rsidRPr="00793AA4" w:rsidRDefault="00793AA4" w:rsidP="00793AA4">
      <w:pPr>
        <w:pStyle w:val="31"/>
        <w:rPr>
          <w:lang w:val="ru-RU"/>
        </w:rPr>
      </w:pPr>
      <w:r w:rsidRPr="00793AA4">
        <w:rPr>
          <w:lang w:val="ru-RU"/>
        </w:rPr>
        <w:t>Важное ограничение</w:t>
      </w:r>
    </w:p>
    <w:p w14:paraId="0210BC4A" w14:textId="77777777" w:rsidR="00793AA4" w:rsidRDefault="00793AA4" w:rsidP="00793AA4">
      <w:pPr>
        <w:pStyle w:val="aff8"/>
      </w:pPr>
      <w:r>
        <w:t>Контекстное окно позволяет модели учитывать сообщения в текущем диалоге, но не является постоянной базой знаний.</w:t>
      </w:r>
    </w:p>
    <w:p w14:paraId="57141C0D" w14:textId="77777777" w:rsidR="00793AA4" w:rsidRDefault="00793AA4" w:rsidP="00793AA4">
      <w:pPr>
        <w:pStyle w:val="aff8"/>
      </w:pPr>
      <w:r>
        <w:t>После очистки истории или начала нового диалога модель не должна считать, что помнит предыдущую переписку.</w:t>
      </w:r>
    </w:p>
    <w:p w14:paraId="39850F45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t>6. Этап 5. Правила ответов и отсутствие информации</w:t>
      </w:r>
    </w:p>
    <w:p w14:paraId="40A78DCD" w14:textId="77777777" w:rsidR="00793AA4" w:rsidRDefault="00793AA4" w:rsidP="00793AA4">
      <w:pPr>
        <w:pStyle w:val="aff8"/>
      </w:pPr>
      <w:r>
        <w:t>Добавь базовые системные правила, которые всегда применяются независимо от пользовательских настроек.</w:t>
      </w:r>
    </w:p>
    <w:p w14:paraId="76F7D31A" w14:textId="77777777" w:rsidR="00793AA4" w:rsidRDefault="00793AA4" w:rsidP="00793AA4">
      <w:pPr>
        <w:pStyle w:val="aff8"/>
      </w:pPr>
      <w:r>
        <w:t>Рекомендуемые правила:</w:t>
      </w:r>
    </w:p>
    <w:p w14:paraId="1C6A8049" w14:textId="77777777" w:rsidR="00793AA4" w:rsidRDefault="00793AA4" w:rsidP="00793AA4">
      <w:pPr>
        <w:pStyle w:val="aff8"/>
        <w:numPr>
          <w:ilvl w:val="0"/>
          <w:numId w:val="40"/>
        </w:numPr>
      </w:pPr>
      <w:r>
        <w:t>Не выдавать предположения за подтверждённые факты.</w:t>
      </w:r>
    </w:p>
    <w:p w14:paraId="3CC84377" w14:textId="77777777" w:rsidR="00793AA4" w:rsidRDefault="00793AA4" w:rsidP="00793AA4">
      <w:pPr>
        <w:pStyle w:val="aff8"/>
        <w:numPr>
          <w:ilvl w:val="0"/>
          <w:numId w:val="40"/>
        </w:numPr>
      </w:pPr>
      <w:r>
        <w:t>Если пользователь не предоставил необходимую информацию, задавать уточняющие вопросы.</w:t>
      </w:r>
    </w:p>
    <w:p w14:paraId="69D108FD" w14:textId="77777777" w:rsidR="00793AA4" w:rsidRDefault="00793AA4" w:rsidP="00793AA4">
      <w:pPr>
        <w:pStyle w:val="aff8"/>
        <w:numPr>
          <w:ilvl w:val="0"/>
          <w:numId w:val="40"/>
        </w:numPr>
      </w:pPr>
      <w:r>
        <w:t>Если точный ответ неизвестен, честно сообщать об этом.</w:t>
      </w:r>
    </w:p>
    <w:p w14:paraId="1352CD2C" w14:textId="77777777" w:rsidR="00793AA4" w:rsidRDefault="00793AA4" w:rsidP="00793AA4">
      <w:pPr>
        <w:pStyle w:val="aff8"/>
        <w:numPr>
          <w:ilvl w:val="0"/>
          <w:numId w:val="40"/>
        </w:numPr>
      </w:pPr>
      <w:r>
        <w:t>Не выдумывать реальные цены, контакты, характеристики и условия компании.</w:t>
      </w:r>
    </w:p>
    <w:p w14:paraId="6A95BCBD" w14:textId="77777777" w:rsidR="00793AA4" w:rsidRDefault="00793AA4" w:rsidP="00793AA4">
      <w:pPr>
        <w:pStyle w:val="aff8"/>
        <w:numPr>
          <w:ilvl w:val="0"/>
          <w:numId w:val="40"/>
        </w:numPr>
      </w:pPr>
      <w:r>
        <w:t>Не утверждать, что данные проверены во внешних источниках, если этого не происходило.</w:t>
      </w:r>
    </w:p>
    <w:p w14:paraId="0D76A1DD" w14:textId="77777777" w:rsidR="00793AA4" w:rsidRDefault="00793AA4" w:rsidP="00793AA4">
      <w:pPr>
        <w:pStyle w:val="aff8"/>
        <w:numPr>
          <w:ilvl w:val="0"/>
          <w:numId w:val="40"/>
        </w:numPr>
      </w:pPr>
      <w:r>
        <w:t>Не выполнять действия, которые не поддерживаются приложением.</w:t>
      </w:r>
    </w:p>
    <w:p w14:paraId="1B2C50C9" w14:textId="77777777" w:rsidR="00793AA4" w:rsidRDefault="00793AA4" w:rsidP="00793AA4">
      <w:pPr>
        <w:pStyle w:val="aff8"/>
      </w:pPr>
      <w:r>
        <w:t>Используй сообщение по умолчанию:</w:t>
      </w:r>
    </w:p>
    <w:p w14:paraId="0E23FD06" w14:textId="77777777" w:rsidR="00793AA4" w:rsidRDefault="00793AA4" w:rsidP="00793AA4">
      <w:pPr>
        <w:pStyle w:val="aff8"/>
      </w:pPr>
      <w:r>
        <w:t>«У меня недостаточно информации, чтобы уверенно ответить на этот вопрос. Пожалуйста, уточните детали или предоставьте дополнительные сведения».</w:t>
      </w:r>
    </w:p>
    <w:p w14:paraId="15AE8608" w14:textId="77777777" w:rsidR="00793AA4" w:rsidRDefault="00793AA4" w:rsidP="00793AA4">
      <w:pPr>
        <w:pStyle w:val="aff8"/>
      </w:pPr>
      <w:r>
        <w:t>Поскольку в этой версии нет внешней базы знаний, не обещай точных ответов на вопросы о внутренней информации компании, если пользователь не предоставил её в инструкциях или текущем контексте.</w:t>
      </w:r>
    </w:p>
    <w:p w14:paraId="635892E2" w14:textId="77777777" w:rsidR="00793AA4" w:rsidRDefault="00793AA4" w:rsidP="00793AA4">
      <w:pPr>
        <w:pStyle w:val="aff8"/>
      </w:pPr>
      <w:r>
        <w:t xml:space="preserve">Не пытайся гарантировать достоверность ответов только системным </w:t>
      </w:r>
      <w:proofErr w:type="spellStart"/>
      <w:r>
        <w:t>промптом</w:t>
      </w:r>
      <w:proofErr w:type="spellEnd"/>
      <w:r>
        <w:t>. Это ограничение языковых моделей необходимо отразить в документации.</w:t>
      </w:r>
    </w:p>
    <w:p w14:paraId="5807C7DC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t>7. Этап 6. Рабочий чат и предпросмотр</w:t>
      </w:r>
    </w:p>
    <w:p w14:paraId="3D8B2202" w14:textId="77777777" w:rsidR="00793AA4" w:rsidRDefault="00793AA4" w:rsidP="00793AA4">
      <w:pPr>
        <w:pStyle w:val="aff8"/>
      </w:pPr>
      <w:r>
        <w:t>Создай полноценный интерфейс для общения с ассистентом.</w:t>
      </w:r>
    </w:p>
    <w:p w14:paraId="1DA46D76" w14:textId="77777777" w:rsidR="00793AA4" w:rsidRDefault="00793AA4" w:rsidP="00793AA4">
      <w:pPr>
        <w:pStyle w:val="aff8"/>
      </w:pPr>
      <w:r>
        <w:t>Реализуй:</w:t>
      </w:r>
    </w:p>
    <w:p w14:paraId="48080D53" w14:textId="77777777" w:rsidR="00793AA4" w:rsidRDefault="00793AA4" w:rsidP="00793AA4">
      <w:pPr>
        <w:pStyle w:val="aff8"/>
        <w:numPr>
          <w:ilvl w:val="0"/>
          <w:numId w:val="41"/>
        </w:numPr>
      </w:pPr>
      <w:r>
        <w:lastRenderedPageBreak/>
        <w:t>поле ввода;</w:t>
      </w:r>
    </w:p>
    <w:p w14:paraId="77F41199" w14:textId="77777777" w:rsidR="00793AA4" w:rsidRDefault="00793AA4" w:rsidP="00793AA4">
      <w:pPr>
        <w:pStyle w:val="aff8"/>
        <w:numPr>
          <w:ilvl w:val="0"/>
          <w:numId w:val="41"/>
        </w:numPr>
      </w:pPr>
      <w:r>
        <w:t xml:space="preserve">отправку сообщения кнопкой и клавишей </w:t>
      </w:r>
      <w:proofErr w:type="spellStart"/>
      <w:r>
        <w:t>Enter</w:t>
      </w:r>
      <w:proofErr w:type="spellEnd"/>
      <w:r>
        <w:t>;</w:t>
      </w:r>
    </w:p>
    <w:p w14:paraId="695422B9" w14:textId="77777777" w:rsidR="00793AA4" w:rsidRDefault="00793AA4" w:rsidP="00793AA4">
      <w:pPr>
        <w:pStyle w:val="aff8"/>
        <w:numPr>
          <w:ilvl w:val="0"/>
          <w:numId w:val="41"/>
        </w:numPr>
      </w:pPr>
      <w:r>
        <w:t>отображение сообщений пользователя и ассистента;</w:t>
      </w:r>
    </w:p>
    <w:p w14:paraId="5BC5150E" w14:textId="77777777" w:rsidR="00793AA4" w:rsidRDefault="00793AA4" w:rsidP="00793AA4">
      <w:pPr>
        <w:pStyle w:val="aff8"/>
        <w:numPr>
          <w:ilvl w:val="0"/>
          <w:numId w:val="41"/>
        </w:numPr>
      </w:pPr>
      <w:r>
        <w:t>индикатор генерации;</w:t>
      </w:r>
    </w:p>
    <w:p w14:paraId="32C5B1F9" w14:textId="77777777" w:rsidR="00793AA4" w:rsidRDefault="00793AA4" w:rsidP="00793AA4">
      <w:pPr>
        <w:pStyle w:val="aff8"/>
        <w:numPr>
          <w:ilvl w:val="0"/>
          <w:numId w:val="41"/>
        </w:numPr>
      </w:pPr>
      <w:r>
        <w:t>обработку ошибок;</w:t>
      </w:r>
    </w:p>
    <w:p w14:paraId="654968E8" w14:textId="77777777" w:rsidR="00793AA4" w:rsidRDefault="00793AA4" w:rsidP="00793AA4">
      <w:pPr>
        <w:pStyle w:val="aff8"/>
        <w:numPr>
          <w:ilvl w:val="0"/>
          <w:numId w:val="41"/>
        </w:numPr>
      </w:pPr>
      <w:r>
        <w:t>кнопку нового диалога;</w:t>
      </w:r>
    </w:p>
    <w:p w14:paraId="4C4A891D" w14:textId="77777777" w:rsidR="00793AA4" w:rsidRDefault="00793AA4" w:rsidP="00793AA4">
      <w:pPr>
        <w:pStyle w:val="aff8"/>
        <w:numPr>
          <w:ilvl w:val="0"/>
          <w:numId w:val="41"/>
        </w:numPr>
      </w:pPr>
      <w:r>
        <w:t>очистку истории;</w:t>
      </w:r>
    </w:p>
    <w:p w14:paraId="627AE889" w14:textId="77777777" w:rsidR="00793AA4" w:rsidRDefault="00793AA4" w:rsidP="00793AA4">
      <w:pPr>
        <w:pStyle w:val="aff8"/>
        <w:numPr>
          <w:ilvl w:val="0"/>
          <w:numId w:val="41"/>
        </w:numPr>
      </w:pPr>
      <w:r>
        <w:t>отображение приветственного сообщения;</w:t>
      </w:r>
    </w:p>
    <w:p w14:paraId="2037C928" w14:textId="77777777" w:rsidR="00793AA4" w:rsidRDefault="00793AA4" w:rsidP="00793AA4">
      <w:pPr>
        <w:pStyle w:val="aff8"/>
        <w:numPr>
          <w:ilvl w:val="0"/>
          <w:numId w:val="41"/>
        </w:numPr>
      </w:pPr>
      <w:r>
        <w:t>корректную работу на мобильных устройствах;</w:t>
      </w:r>
    </w:p>
    <w:p w14:paraId="172CC0E6" w14:textId="77777777" w:rsidR="00793AA4" w:rsidRDefault="00793AA4" w:rsidP="00793AA4">
      <w:pPr>
        <w:pStyle w:val="aff8"/>
        <w:numPr>
          <w:ilvl w:val="0"/>
          <w:numId w:val="41"/>
        </w:numPr>
      </w:pPr>
      <w:r>
        <w:t>ограничение размера сообщения;</w:t>
      </w:r>
    </w:p>
    <w:p w14:paraId="2AF10854" w14:textId="77777777" w:rsidR="00793AA4" w:rsidRDefault="00793AA4" w:rsidP="00793AA4">
      <w:pPr>
        <w:pStyle w:val="aff8"/>
        <w:numPr>
          <w:ilvl w:val="0"/>
          <w:numId w:val="41"/>
        </w:numPr>
      </w:pPr>
      <w:r>
        <w:t>защиту от повторных отправок и неконтролируемых параллельных запросов.</w:t>
      </w:r>
    </w:p>
    <w:p w14:paraId="7BD95102" w14:textId="77777777" w:rsidR="00793AA4" w:rsidRDefault="00793AA4" w:rsidP="00793AA4">
      <w:pPr>
        <w:pStyle w:val="aff8"/>
      </w:pPr>
      <w:r>
        <w:t>Добавь кнопку «Проверить ассистента», чтобы пользователь мог протестировать настройки до их окончательного сохранения.</w:t>
      </w:r>
    </w:p>
    <w:p w14:paraId="5B05B967" w14:textId="77777777" w:rsidR="00793AA4" w:rsidRDefault="00793AA4" w:rsidP="00793AA4">
      <w:pPr>
        <w:pStyle w:val="aff8"/>
      </w:pPr>
      <w:r>
        <w:t>Изменение системных инструкций должно влиять на последующие запросы к модели.</w:t>
      </w:r>
    </w:p>
    <w:p w14:paraId="05A6920B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t>8. Этап 7. Управление расходами</w:t>
      </w:r>
    </w:p>
    <w:p w14:paraId="623D5981" w14:textId="77777777" w:rsidR="00793AA4" w:rsidRDefault="00793AA4" w:rsidP="00793AA4">
      <w:pPr>
        <w:pStyle w:val="aff8"/>
      </w:pPr>
      <w:r>
        <w:t xml:space="preserve">Учитывай, что </w:t>
      </w:r>
      <w:proofErr w:type="spellStart"/>
      <w:r>
        <w:t>OpenAI</w:t>
      </w:r>
      <w:proofErr w:type="spellEnd"/>
      <w:r>
        <w:t xml:space="preserve"> API оплачивается отдельно от подписки </w:t>
      </w:r>
      <w:proofErr w:type="spellStart"/>
      <w:r>
        <w:t>ChatGPT</w:t>
      </w:r>
      <w:proofErr w:type="spellEnd"/>
      <w:r>
        <w:t>.</w:t>
      </w:r>
    </w:p>
    <w:p w14:paraId="669F9BD4" w14:textId="77777777" w:rsidR="00793AA4" w:rsidRDefault="00793AA4" w:rsidP="00793AA4">
      <w:pPr>
        <w:pStyle w:val="aff8"/>
      </w:pPr>
      <w:r>
        <w:t>Реализуй серверные ограничения:</w:t>
      </w:r>
    </w:p>
    <w:p w14:paraId="1429F86C" w14:textId="77777777" w:rsidR="00793AA4" w:rsidRDefault="00793AA4" w:rsidP="00793AA4">
      <w:pPr>
        <w:pStyle w:val="aff8"/>
        <w:numPr>
          <w:ilvl w:val="0"/>
          <w:numId w:val="42"/>
        </w:numPr>
      </w:pPr>
      <w:r>
        <w:t>максимальная длина входящего сообщения;</w:t>
      </w:r>
    </w:p>
    <w:p w14:paraId="292C09FF" w14:textId="77777777" w:rsidR="00793AA4" w:rsidRDefault="00793AA4" w:rsidP="00793AA4">
      <w:pPr>
        <w:pStyle w:val="aff8"/>
        <w:numPr>
          <w:ilvl w:val="0"/>
          <w:numId w:val="42"/>
        </w:numPr>
      </w:pPr>
      <w:r>
        <w:t>максимальное количество сообщений в истории;</w:t>
      </w:r>
    </w:p>
    <w:p w14:paraId="19884F69" w14:textId="77777777" w:rsidR="00793AA4" w:rsidRDefault="00793AA4" w:rsidP="00793AA4">
      <w:pPr>
        <w:pStyle w:val="aff8"/>
        <w:numPr>
          <w:ilvl w:val="0"/>
          <w:numId w:val="42"/>
        </w:numPr>
      </w:pPr>
      <w:r>
        <w:t>максимальное количество выходных токенов;</w:t>
      </w:r>
    </w:p>
    <w:p w14:paraId="1D5B2578" w14:textId="77777777" w:rsidR="00793AA4" w:rsidRDefault="00793AA4" w:rsidP="00793AA4">
      <w:pPr>
        <w:pStyle w:val="aff8"/>
        <w:numPr>
          <w:ilvl w:val="0"/>
          <w:numId w:val="42"/>
        </w:numPr>
      </w:pPr>
      <w:r>
        <w:t>ограничение частоты запросов;</w:t>
      </w:r>
    </w:p>
    <w:p w14:paraId="4CB93A85" w14:textId="77777777" w:rsidR="00793AA4" w:rsidRDefault="00793AA4" w:rsidP="00793AA4">
      <w:pPr>
        <w:pStyle w:val="aff8"/>
        <w:numPr>
          <w:ilvl w:val="0"/>
          <w:numId w:val="42"/>
        </w:numPr>
      </w:pPr>
      <w:r>
        <w:t>таймауты;</w:t>
      </w:r>
    </w:p>
    <w:p w14:paraId="7906D68E" w14:textId="77777777" w:rsidR="00793AA4" w:rsidRDefault="00793AA4" w:rsidP="00793AA4">
      <w:pPr>
        <w:pStyle w:val="aff8"/>
        <w:numPr>
          <w:ilvl w:val="0"/>
          <w:numId w:val="42"/>
        </w:numPr>
      </w:pPr>
      <w:r>
        <w:t>обработка ошибок API;</w:t>
      </w:r>
    </w:p>
    <w:p w14:paraId="1662086A" w14:textId="77777777" w:rsidR="00793AA4" w:rsidRDefault="00793AA4" w:rsidP="00793AA4">
      <w:pPr>
        <w:pStyle w:val="aff8"/>
        <w:numPr>
          <w:ilvl w:val="0"/>
          <w:numId w:val="42"/>
        </w:numPr>
      </w:pPr>
      <w:r>
        <w:t>возможность задавать внутренние квоты приложения.</w:t>
      </w:r>
    </w:p>
    <w:p w14:paraId="49E983AE" w14:textId="77777777" w:rsidR="00793AA4" w:rsidRDefault="00793AA4" w:rsidP="00793AA4">
      <w:pPr>
        <w:pStyle w:val="aff8"/>
      </w:pPr>
      <w:r>
        <w:t>Не обещай, что внутренние квоты полностью предотвращают превышение расходов у провайдера.</w:t>
      </w:r>
    </w:p>
    <w:p w14:paraId="1E6D7464" w14:textId="77777777" w:rsidR="00793AA4" w:rsidRDefault="00793AA4" w:rsidP="00793AA4">
      <w:pPr>
        <w:pStyle w:val="aff8"/>
      </w:pPr>
      <w:r>
        <w:t>Не показывай фиктивный баланс API. Если приложение не может достоверно получить сведения о расходах, показывай только собственную статистику запросов.</w:t>
      </w:r>
    </w:p>
    <w:p w14:paraId="6816F36C" w14:textId="77777777" w:rsidR="00793AA4" w:rsidRDefault="00793AA4" w:rsidP="00793AA4">
      <w:pPr>
        <w:pStyle w:val="aff8"/>
      </w:pPr>
      <w:r>
        <w:t>Не выполняй автоматические платные запросы для проверки работоспособности API без действия пользователя.</w:t>
      </w:r>
    </w:p>
    <w:p w14:paraId="538560EE" w14:textId="77777777" w:rsidR="00793AA4" w:rsidRDefault="00793AA4" w:rsidP="00793AA4">
      <w:pPr>
        <w:pStyle w:val="aff8"/>
      </w:pPr>
      <w:r>
        <w:t xml:space="preserve">Для тестов используй </w:t>
      </w:r>
      <w:proofErr w:type="spellStart"/>
      <w:r>
        <w:t>mock</w:t>
      </w:r>
      <w:proofErr w:type="spellEnd"/>
      <w:r>
        <w:t xml:space="preserve"> API, чтобы не расходовать реальные кредиты в CI.</w:t>
      </w:r>
    </w:p>
    <w:p w14:paraId="3EE47D7A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t>9. Этап 8. Архитектура и хранение данных</w:t>
      </w:r>
    </w:p>
    <w:p w14:paraId="5EAE8431" w14:textId="77777777" w:rsidR="00793AA4" w:rsidRDefault="00793AA4" w:rsidP="00793AA4">
      <w:pPr>
        <w:pStyle w:val="aff8"/>
      </w:pPr>
      <w:r>
        <w:t>Используй существующую базу данных и ORM, если они предусмотрены проектом.</w:t>
      </w:r>
    </w:p>
    <w:p w14:paraId="68122197" w14:textId="77777777" w:rsidR="00793AA4" w:rsidRDefault="00793AA4" w:rsidP="00793AA4">
      <w:pPr>
        <w:pStyle w:val="aff8"/>
      </w:pPr>
      <w:r>
        <w:t>Храни только необходимые сущности, например:</w:t>
      </w:r>
    </w:p>
    <w:p w14:paraId="1A9F9D3C" w14:textId="77777777" w:rsidR="00793AA4" w:rsidRDefault="00793AA4" w:rsidP="00793AA4">
      <w:pPr>
        <w:pStyle w:val="aff8"/>
        <w:numPr>
          <w:ilvl w:val="0"/>
          <w:numId w:val="43"/>
        </w:numPr>
      </w:pPr>
      <w:r>
        <w:t>настройки ассистента;</w:t>
      </w:r>
    </w:p>
    <w:p w14:paraId="785FD88A" w14:textId="77777777" w:rsidR="00793AA4" w:rsidRDefault="00793AA4" w:rsidP="00793AA4">
      <w:pPr>
        <w:pStyle w:val="aff8"/>
        <w:numPr>
          <w:ilvl w:val="0"/>
          <w:numId w:val="43"/>
        </w:numPr>
      </w:pPr>
      <w:r>
        <w:lastRenderedPageBreak/>
        <w:t>настройки провайдера и безопасную ссылку на секрет;</w:t>
      </w:r>
    </w:p>
    <w:p w14:paraId="10032CDB" w14:textId="77777777" w:rsidR="00793AA4" w:rsidRDefault="00793AA4" w:rsidP="00793AA4">
      <w:pPr>
        <w:pStyle w:val="aff8"/>
        <w:numPr>
          <w:ilvl w:val="0"/>
          <w:numId w:val="43"/>
        </w:numPr>
      </w:pPr>
      <w:r>
        <w:t>историю диалогов, если пользователь разрешил её сохранять.</w:t>
      </w:r>
    </w:p>
    <w:p w14:paraId="64DC97D0" w14:textId="77777777" w:rsidR="00793AA4" w:rsidRDefault="00793AA4" w:rsidP="00793AA4">
      <w:pPr>
        <w:pStyle w:val="aff8"/>
      </w:pPr>
      <w:r>
        <w:t>Не создавай отдельную инфраструктуру для векторного поиска или документов.</w:t>
      </w:r>
    </w:p>
    <w:p w14:paraId="7DB8E09F" w14:textId="77777777" w:rsidR="00793AA4" w:rsidRDefault="00793AA4" w:rsidP="00793AA4">
      <w:pPr>
        <w:pStyle w:val="aff8"/>
      </w:pPr>
      <w:r>
        <w:t>Требования:</w:t>
      </w:r>
    </w:p>
    <w:p w14:paraId="388E40B4" w14:textId="77777777" w:rsidR="00793AA4" w:rsidRDefault="00793AA4" w:rsidP="00793AA4">
      <w:pPr>
        <w:pStyle w:val="aff8"/>
        <w:numPr>
          <w:ilvl w:val="0"/>
          <w:numId w:val="44"/>
        </w:numPr>
      </w:pPr>
      <w:r>
        <w:t>использовать существующие архитектурные соглашения;</w:t>
      </w:r>
    </w:p>
    <w:p w14:paraId="4455067E" w14:textId="77777777" w:rsidR="00793AA4" w:rsidRDefault="00793AA4" w:rsidP="00793AA4">
      <w:pPr>
        <w:pStyle w:val="aff8"/>
        <w:numPr>
          <w:ilvl w:val="0"/>
          <w:numId w:val="44"/>
        </w:numPr>
      </w:pPr>
      <w:r>
        <w:t>реализовать миграции при изменении схемы;</w:t>
      </w:r>
    </w:p>
    <w:p w14:paraId="0CE6E618" w14:textId="77777777" w:rsidR="00793AA4" w:rsidRDefault="00793AA4" w:rsidP="00793AA4">
      <w:pPr>
        <w:pStyle w:val="aff8"/>
        <w:numPr>
          <w:ilvl w:val="0"/>
          <w:numId w:val="44"/>
        </w:numPr>
      </w:pPr>
      <w:r>
        <w:t>проверять права доступа на сервере;</w:t>
      </w:r>
    </w:p>
    <w:p w14:paraId="1115E3CA" w14:textId="77777777" w:rsidR="00793AA4" w:rsidRDefault="00793AA4" w:rsidP="00793AA4">
      <w:pPr>
        <w:pStyle w:val="aff8"/>
        <w:numPr>
          <w:ilvl w:val="0"/>
          <w:numId w:val="44"/>
        </w:numPr>
      </w:pPr>
      <w:r>
        <w:t>изолировать пользовательские настройки;</w:t>
      </w:r>
    </w:p>
    <w:p w14:paraId="0FD07149" w14:textId="77777777" w:rsidR="00793AA4" w:rsidRDefault="00793AA4" w:rsidP="00793AA4">
      <w:pPr>
        <w:pStyle w:val="aff8"/>
        <w:numPr>
          <w:ilvl w:val="0"/>
          <w:numId w:val="44"/>
        </w:numPr>
      </w:pPr>
      <w:proofErr w:type="spellStart"/>
      <w:r>
        <w:t>валидировать</w:t>
      </w:r>
      <w:proofErr w:type="spellEnd"/>
      <w:r>
        <w:t xml:space="preserve"> все входные данные;</w:t>
      </w:r>
    </w:p>
    <w:p w14:paraId="4A96BA23" w14:textId="77777777" w:rsidR="00793AA4" w:rsidRDefault="00793AA4" w:rsidP="00793AA4">
      <w:pPr>
        <w:pStyle w:val="aff8"/>
        <w:numPr>
          <w:ilvl w:val="0"/>
          <w:numId w:val="44"/>
        </w:numPr>
      </w:pPr>
      <w:r>
        <w:t>не раскрывать внутренние ошибки и секреты;</w:t>
      </w:r>
    </w:p>
    <w:p w14:paraId="136FA889" w14:textId="77777777" w:rsidR="00793AA4" w:rsidRDefault="00793AA4" w:rsidP="00793AA4">
      <w:pPr>
        <w:pStyle w:val="aff8"/>
        <w:numPr>
          <w:ilvl w:val="0"/>
          <w:numId w:val="44"/>
        </w:numPr>
      </w:pPr>
      <w:r>
        <w:t>документировать новые переменные окружения.</w:t>
      </w:r>
    </w:p>
    <w:p w14:paraId="3DA13EC0" w14:textId="77777777" w:rsidR="00793AA4" w:rsidRDefault="00793AA4" w:rsidP="00793AA4">
      <w:pPr>
        <w:pStyle w:val="aff8"/>
      </w:pPr>
      <w:r>
        <w:t xml:space="preserve">Создай или обнови </w:t>
      </w:r>
      <w:r>
        <w:rPr>
          <w:rStyle w:val="HTML"/>
        </w:rPr>
        <w:t>.</w:t>
      </w:r>
      <w:proofErr w:type="spellStart"/>
      <w:r>
        <w:rPr>
          <w:rStyle w:val="HTML"/>
        </w:rPr>
        <w:t>env.example</w:t>
      </w:r>
      <w:proofErr w:type="spellEnd"/>
      <w:r>
        <w:t>, не помещая в него реальные API-ключи.</w:t>
      </w:r>
    </w:p>
    <w:p w14:paraId="6DF12151" w14:textId="77777777" w:rsidR="00793AA4" w:rsidRDefault="00793AA4" w:rsidP="00793AA4">
      <w:pPr>
        <w:pStyle w:val="21"/>
      </w:pPr>
      <w:r>
        <w:t xml:space="preserve">10. </w:t>
      </w:r>
      <w:proofErr w:type="spellStart"/>
      <w:r>
        <w:t>Этап</w:t>
      </w:r>
      <w:proofErr w:type="spellEnd"/>
      <w:r>
        <w:t xml:space="preserve"> 9. </w:t>
      </w:r>
      <w:proofErr w:type="spellStart"/>
      <w:r>
        <w:t>Тестирование</w:t>
      </w:r>
      <w:proofErr w:type="spellEnd"/>
    </w:p>
    <w:p w14:paraId="56980AE6" w14:textId="77777777" w:rsidR="00793AA4" w:rsidRDefault="00793AA4" w:rsidP="00793AA4">
      <w:pPr>
        <w:pStyle w:val="aff8"/>
      </w:pPr>
      <w:r>
        <w:t>Добавь тесты в соответствии с текущей структурой проекта.</w:t>
      </w:r>
    </w:p>
    <w:p w14:paraId="21E6F7BE" w14:textId="77777777" w:rsidR="00793AA4" w:rsidRDefault="00793AA4" w:rsidP="00793AA4">
      <w:pPr>
        <w:pStyle w:val="aff8"/>
      </w:pPr>
      <w:r>
        <w:t>Проверь следующие сценарии:</w:t>
      </w:r>
    </w:p>
    <w:p w14:paraId="34BAF3DD" w14:textId="77777777" w:rsidR="00793AA4" w:rsidRDefault="00793AA4" w:rsidP="00793AA4">
      <w:pPr>
        <w:pStyle w:val="aff8"/>
        <w:numPr>
          <w:ilvl w:val="0"/>
          <w:numId w:val="45"/>
        </w:numPr>
      </w:pPr>
      <w:r>
        <w:t>Успешное подключение корректного API-ключа.</w:t>
      </w:r>
    </w:p>
    <w:p w14:paraId="032A35D6" w14:textId="77777777" w:rsidR="00793AA4" w:rsidRDefault="00793AA4" w:rsidP="00793AA4">
      <w:pPr>
        <w:pStyle w:val="aff8"/>
        <w:numPr>
          <w:ilvl w:val="0"/>
          <w:numId w:val="45"/>
        </w:numPr>
      </w:pPr>
      <w:r>
        <w:t>Обработка некорректного или отозванного ключа.</w:t>
      </w:r>
    </w:p>
    <w:p w14:paraId="05601056" w14:textId="77777777" w:rsidR="00793AA4" w:rsidRDefault="00793AA4" w:rsidP="00793AA4">
      <w:pPr>
        <w:pStyle w:val="aff8"/>
        <w:numPr>
          <w:ilvl w:val="0"/>
          <w:numId w:val="45"/>
        </w:numPr>
      </w:pPr>
      <w:r>
        <w:t>Отображение ошибок при недостатке средств и превышении лимитов.</w:t>
      </w:r>
    </w:p>
    <w:p w14:paraId="515F728F" w14:textId="77777777" w:rsidR="00793AA4" w:rsidRDefault="00793AA4" w:rsidP="00793AA4">
      <w:pPr>
        <w:pStyle w:val="aff8"/>
        <w:numPr>
          <w:ilvl w:val="0"/>
          <w:numId w:val="45"/>
        </w:numPr>
      </w:pPr>
      <w:r>
        <w:t>Отправка вопроса и получение ответа.</w:t>
      </w:r>
    </w:p>
    <w:p w14:paraId="55BAB513" w14:textId="77777777" w:rsidR="00793AA4" w:rsidRDefault="00793AA4" w:rsidP="00793AA4">
      <w:pPr>
        <w:pStyle w:val="aff8"/>
        <w:numPr>
          <w:ilvl w:val="0"/>
          <w:numId w:val="45"/>
        </w:numPr>
      </w:pPr>
      <w:r>
        <w:t>Изменение системных инструкций.</w:t>
      </w:r>
    </w:p>
    <w:p w14:paraId="76C18259" w14:textId="77777777" w:rsidR="00793AA4" w:rsidRDefault="00793AA4" w:rsidP="00793AA4">
      <w:pPr>
        <w:pStyle w:val="aff8"/>
        <w:numPr>
          <w:ilvl w:val="0"/>
          <w:numId w:val="45"/>
        </w:numPr>
      </w:pPr>
      <w:r>
        <w:t>Изменение тона и длины ответа.</w:t>
      </w:r>
    </w:p>
    <w:p w14:paraId="78B29879" w14:textId="77777777" w:rsidR="00793AA4" w:rsidRDefault="00793AA4" w:rsidP="00793AA4">
      <w:pPr>
        <w:pStyle w:val="aff8"/>
        <w:numPr>
          <w:ilvl w:val="0"/>
          <w:numId w:val="45"/>
        </w:numPr>
      </w:pPr>
      <w:r>
        <w:t>Сохранение и загрузка настроек.</w:t>
      </w:r>
    </w:p>
    <w:p w14:paraId="76905BCE" w14:textId="77777777" w:rsidR="00793AA4" w:rsidRDefault="00793AA4" w:rsidP="00793AA4">
      <w:pPr>
        <w:pStyle w:val="aff8"/>
        <w:numPr>
          <w:ilvl w:val="0"/>
          <w:numId w:val="45"/>
        </w:numPr>
      </w:pPr>
      <w:r>
        <w:t>Работа контекста между сообщениями.</w:t>
      </w:r>
    </w:p>
    <w:p w14:paraId="1B1EE5CC" w14:textId="77777777" w:rsidR="00793AA4" w:rsidRDefault="00793AA4" w:rsidP="00793AA4">
      <w:pPr>
        <w:pStyle w:val="aff8"/>
        <w:numPr>
          <w:ilvl w:val="0"/>
          <w:numId w:val="45"/>
        </w:numPr>
      </w:pPr>
      <w:r>
        <w:t>Отключение истории диалога.</w:t>
      </w:r>
    </w:p>
    <w:p w14:paraId="0B62959C" w14:textId="77777777" w:rsidR="00793AA4" w:rsidRDefault="00793AA4" w:rsidP="00793AA4">
      <w:pPr>
        <w:pStyle w:val="aff8"/>
        <w:numPr>
          <w:ilvl w:val="0"/>
          <w:numId w:val="45"/>
        </w:numPr>
      </w:pPr>
      <w:r>
        <w:t>Очистка истории.</w:t>
      </w:r>
    </w:p>
    <w:p w14:paraId="6012349F" w14:textId="77777777" w:rsidR="00793AA4" w:rsidRDefault="00793AA4" w:rsidP="00793AA4">
      <w:pPr>
        <w:pStyle w:val="aff8"/>
        <w:numPr>
          <w:ilvl w:val="0"/>
          <w:numId w:val="45"/>
        </w:numPr>
      </w:pPr>
      <w:r>
        <w:t>Ограничение размера контекста.</w:t>
      </w:r>
    </w:p>
    <w:p w14:paraId="3579A562" w14:textId="77777777" w:rsidR="00793AA4" w:rsidRDefault="00793AA4" w:rsidP="00793AA4">
      <w:pPr>
        <w:pStyle w:val="aff8"/>
        <w:numPr>
          <w:ilvl w:val="0"/>
          <w:numId w:val="45"/>
        </w:numPr>
      </w:pPr>
      <w:r>
        <w:t>Изоляция пользовательских настроек и диалогов.</w:t>
      </w:r>
    </w:p>
    <w:p w14:paraId="16CA707A" w14:textId="77777777" w:rsidR="00793AA4" w:rsidRDefault="00793AA4" w:rsidP="00793AA4">
      <w:pPr>
        <w:pStyle w:val="aff8"/>
        <w:numPr>
          <w:ilvl w:val="0"/>
          <w:numId w:val="45"/>
        </w:numPr>
      </w:pPr>
      <w:r>
        <w:t xml:space="preserve">Отсутствие API-ключей в </w:t>
      </w:r>
      <w:proofErr w:type="spellStart"/>
      <w:r>
        <w:t>frontend</w:t>
      </w:r>
      <w:proofErr w:type="spellEnd"/>
      <w:r>
        <w:t>-ответах и логах.</w:t>
      </w:r>
    </w:p>
    <w:p w14:paraId="6F49C3EC" w14:textId="77777777" w:rsidR="00793AA4" w:rsidRDefault="00793AA4" w:rsidP="00793AA4">
      <w:pPr>
        <w:pStyle w:val="aff8"/>
        <w:numPr>
          <w:ilvl w:val="0"/>
          <w:numId w:val="45"/>
        </w:numPr>
      </w:pPr>
      <w:r>
        <w:t>Ограничение частоты запросов.</w:t>
      </w:r>
    </w:p>
    <w:p w14:paraId="7BEE1923" w14:textId="77777777" w:rsidR="00793AA4" w:rsidRDefault="00793AA4" w:rsidP="00793AA4">
      <w:pPr>
        <w:pStyle w:val="aff8"/>
        <w:numPr>
          <w:ilvl w:val="0"/>
          <w:numId w:val="45"/>
        </w:numPr>
      </w:pPr>
      <w:r>
        <w:t>Корректная работа на мобильных экранах.</w:t>
      </w:r>
    </w:p>
    <w:p w14:paraId="78473CD6" w14:textId="77777777" w:rsidR="00793AA4" w:rsidRDefault="00793AA4" w:rsidP="00793AA4">
      <w:pPr>
        <w:pStyle w:val="aff8"/>
      </w:pPr>
      <w:r>
        <w:t>Не выполняй реальные платные вызовы в обычных автоматических тестах.</w:t>
      </w:r>
    </w:p>
    <w:p w14:paraId="5FF5D7F3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t>11. Критерии готовности</w:t>
      </w:r>
    </w:p>
    <w:p w14:paraId="756A6901" w14:textId="77777777" w:rsidR="00793AA4" w:rsidRDefault="00793AA4" w:rsidP="00793AA4">
      <w:pPr>
        <w:pStyle w:val="aff8"/>
      </w:pPr>
      <w:r>
        <w:t>Задача считается выполненной, когда:</w:t>
      </w:r>
    </w:p>
    <w:p w14:paraId="0E4B4281" w14:textId="77777777" w:rsidR="00793AA4" w:rsidRDefault="00793AA4" w:rsidP="00793AA4">
      <w:pPr>
        <w:pStyle w:val="aff8"/>
        <w:numPr>
          <w:ilvl w:val="0"/>
          <w:numId w:val="46"/>
        </w:numPr>
      </w:pPr>
      <w:r>
        <w:t>На сайте есть рабочий конструктор ИИ-ассистента.</w:t>
      </w:r>
    </w:p>
    <w:p w14:paraId="7842FB25" w14:textId="77777777" w:rsidR="00793AA4" w:rsidRDefault="00793AA4" w:rsidP="00793AA4">
      <w:pPr>
        <w:pStyle w:val="aff8"/>
        <w:numPr>
          <w:ilvl w:val="0"/>
          <w:numId w:val="46"/>
        </w:numPr>
      </w:pPr>
      <w:r>
        <w:t xml:space="preserve">Пользователь может подключить собственный </w:t>
      </w:r>
      <w:proofErr w:type="spellStart"/>
      <w:r>
        <w:t>OpenAI</w:t>
      </w:r>
      <w:proofErr w:type="spellEnd"/>
      <w:r>
        <w:t xml:space="preserve"> API </w:t>
      </w:r>
      <w:proofErr w:type="spellStart"/>
      <w:r>
        <w:t>Key</w:t>
      </w:r>
      <w:proofErr w:type="spellEnd"/>
      <w:r>
        <w:t>.</w:t>
      </w:r>
    </w:p>
    <w:p w14:paraId="3CA9A1B1" w14:textId="77777777" w:rsidR="00793AA4" w:rsidRDefault="00793AA4" w:rsidP="00793AA4">
      <w:pPr>
        <w:pStyle w:val="aff8"/>
        <w:numPr>
          <w:ilvl w:val="0"/>
          <w:numId w:val="46"/>
        </w:numPr>
      </w:pPr>
      <w:r>
        <w:t>API-ключ обрабатывается безопасно.</w:t>
      </w:r>
    </w:p>
    <w:p w14:paraId="52ACE8D4" w14:textId="77777777" w:rsidR="00793AA4" w:rsidRDefault="00793AA4" w:rsidP="00793AA4">
      <w:pPr>
        <w:pStyle w:val="aff8"/>
        <w:numPr>
          <w:ilvl w:val="0"/>
          <w:numId w:val="46"/>
        </w:numPr>
      </w:pPr>
      <w:r>
        <w:t>Можно редактировать инструкции и настройки поведения.</w:t>
      </w:r>
    </w:p>
    <w:p w14:paraId="4E6CEB93" w14:textId="77777777" w:rsidR="00793AA4" w:rsidRDefault="00793AA4" w:rsidP="00793AA4">
      <w:pPr>
        <w:pStyle w:val="aff8"/>
        <w:numPr>
          <w:ilvl w:val="0"/>
          <w:numId w:val="46"/>
        </w:numPr>
      </w:pPr>
      <w:r>
        <w:lastRenderedPageBreak/>
        <w:t>Контекст диалога корректно передаётся модели.</w:t>
      </w:r>
    </w:p>
    <w:p w14:paraId="43964915" w14:textId="77777777" w:rsidR="00793AA4" w:rsidRDefault="00793AA4" w:rsidP="00793AA4">
      <w:pPr>
        <w:pStyle w:val="aff8"/>
        <w:numPr>
          <w:ilvl w:val="0"/>
          <w:numId w:val="46"/>
        </w:numPr>
      </w:pPr>
      <w:r>
        <w:t>История ограничена установленными параметрами.</w:t>
      </w:r>
    </w:p>
    <w:p w14:paraId="777E8CEF" w14:textId="77777777" w:rsidR="00793AA4" w:rsidRDefault="00793AA4" w:rsidP="00793AA4">
      <w:pPr>
        <w:pStyle w:val="aff8"/>
        <w:numPr>
          <w:ilvl w:val="0"/>
          <w:numId w:val="46"/>
        </w:numPr>
      </w:pPr>
      <w:r>
        <w:t>Можно проверить ассистента в интерактивном чате.</w:t>
      </w:r>
    </w:p>
    <w:p w14:paraId="4CF192A7" w14:textId="77777777" w:rsidR="00793AA4" w:rsidRDefault="00793AA4" w:rsidP="00793AA4">
      <w:pPr>
        <w:pStyle w:val="aff8"/>
        <w:numPr>
          <w:ilvl w:val="0"/>
          <w:numId w:val="46"/>
        </w:numPr>
      </w:pPr>
      <w:r>
        <w:t>Настройки сохраняются и применяются.</w:t>
      </w:r>
    </w:p>
    <w:p w14:paraId="6A93E4CF" w14:textId="77777777" w:rsidR="00793AA4" w:rsidRDefault="00793AA4" w:rsidP="00793AA4">
      <w:pPr>
        <w:pStyle w:val="aff8"/>
        <w:numPr>
          <w:ilvl w:val="0"/>
          <w:numId w:val="46"/>
        </w:numPr>
      </w:pPr>
      <w:r>
        <w:t>Ошибки API обрабатываются корректно.</w:t>
      </w:r>
    </w:p>
    <w:p w14:paraId="46BDD8BA" w14:textId="77777777" w:rsidR="00793AA4" w:rsidRDefault="00793AA4" w:rsidP="00793AA4">
      <w:pPr>
        <w:pStyle w:val="aff8"/>
        <w:numPr>
          <w:ilvl w:val="0"/>
          <w:numId w:val="46"/>
        </w:numPr>
      </w:pPr>
      <w:r>
        <w:t>Пользовательские данные изолированы.</w:t>
      </w:r>
    </w:p>
    <w:p w14:paraId="7C303740" w14:textId="77777777" w:rsidR="00793AA4" w:rsidRDefault="00793AA4" w:rsidP="00793AA4">
      <w:pPr>
        <w:pStyle w:val="aff8"/>
        <w:numPr>
          <w:ilvl w:val="0"/>
          <w:numId w:val="46"/>
        </w:numPr>
      </w:pPr>
      <w:r>
        <w:t>Тесты проходят.</w:t>
      </w:r>
    </w:p>
    <w:p w14:paraId="60C490BA" w14:textId="77777777" w:rsidR="00793AA4" w:rsidRDefault="00793AA4" w:rsidP="00793AA4">
      <w:pPr>
        <w:pStyle w:val="aff8"/>
        <w:numPr>
          <w:ilvl w:val="0"/>
          <w:numId w:val="46"/>
        </w:numPr>
      </w:pPr>
      <w:r>
        <w:t>Существующая функциональность сайта не сломана.</w:t>
      </w:r>
    </w:p>
    <w:p w14:paraId="6FF120C9" w14:textId="77777777" w:rsidR="00793AA4" w:rsidRDefault="00793AA4" w:rsidP="00793AA4">
      <w:pPr>
        <w:pStyle w:val="aff8"/>
        <w:numPr>
          <w:ilvl w:val="0"/>
          <w:numId w:val="46"/>
        </w:numPr>
      </w:pPr>
      <w:r>
        <w:t>Документация содержит инструкции по настройке и запуску.</w:t>
      </w:r>
    </w:p>
    <w:p w14:paraId="1083AA78" w14:textId="77777777" w:rsidR="00793AA4" w:rsidRDefault="00793AA4" w:rsidP="00793AA4">
      <w:pPr>
        <w:pStyle w:val="21"/>
      </w:pPr>
      <w:r>
        <w:t xml:space="preserve">12.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выполнения</w:t>
      </w:r>
      <w:proofErr w:type="spellEnd"/>
    </w:p>
    <w:p w14:paraId="262F835B" w14:textId="77777777" w:rsidR="00793AA4" w:rsidRDefault="00793AA4" w:rsidP="00793AA4">
      <w:pPr>
        <w:pStyle w:val="aff8"/>
      </w:pPr>
      <w:r>
        <w:t>Работай поэтапно:</w:t>
      </w:r>
    </w:p>
    <w:p w14:paraId="07CEF1A9" w14:textId="77777777" w:rsidR="00793AA4" w:rsidRDefault="00793AA4" w:rsidP="00793AA4">
      <w:pPr>
        <w:pStyle w:val="aff8"/>
        <w:numPr>
          <w:ilvl w:val="0"/>
          <w:numId w:val="47"/>
        </w:numPr>
      </w:pPr>
      <w:r>
        <w:t>Исследуй текущий проект.</w:t>
      </w:r>
    </w:p>
    <w:p w14:paraId="29198B55" w14:textId="77777777" w:rsidR="00793AA4" w:rsidRDefault="00793AA4" w:rsidP="00793AA4">
      <w:pPr>
        <w:pStyle w:val="aff8"/>
        <w:numPr>
          <w:ilvl w:val="0"/>
          <w:numId w:val="47"/>
        </w:numPr>
      </w:pPr>
      <w:r>
        <w:t>Опиши архитектуру и план изменений.</w:t>
      </w:r>
    </w:p>
    <w:p w14:paraId="5402F26D" w14:textId="77777777" w:rsidR="00793AA4" w:rsidRDefault="00793AA4" w:rsidP="00793AA4">
      <w:pPr>
        <w:pStyle w:val="aff8"/>
        <w:numPr>
          <w:ilvl w:val="0"/>
          <w:numId w:val="47"/>
        </w:numPr>
      </w:pPr>
      <w:r>
        <w:t xml:space="preserve">Реализуй </w:t>
      </w:r>
      <w:proofErr w:type="spellStart"/>
      <w:r>
        <w:t>backend</w:t>
      </w:r>
      <w:proofErr w:type="spellEnd"/>
      <w:r>
        <w:t xml:space="preserve">-интеграцию </w:t>
      </w:r>
      <w:proofErr w:type="spellStart"/>
      <w:r>
        <w:t>OpenAI</w:t>
      </w:r>
      <w:proofErr w:type="spellEnd"/>
      <w:r>
        <w:t>.</w:t>
      </w:r>
    </w:p>
    <w:p w14:paraId="101B226E" w14:textId="77777777" w:rsidR="00793AA4" w:rsidRDefault="00793AA4" w:rsidP="00793AA4">
      <w:pPr>
        <w:pStyle w:val="aff8"/>
        <w:numPr>
          <w:ilvl w:val="0"/>
          <w:numId w:val="47"/>
        </w:numPr>
      </w:pPr>
      <w:r>
        <w:t>Реализуй безопасное подключение API-ключа.</w:t>
      </w:r>
    </w:p>
    <w:p w14:paraId="7C049FD6" w14:textId="77777777" w:rsidR="00793AA4" w:rsidRDefault="00793AA4" w:rsidP="00793AA4">
      <w:pPr>
        <w:pStyle w:val="aff8"/>
        <w:numPr>
          <w:ilvl w:val="0"/>
          <w:numId w:val="47"/>
        </w:numPr>
      </w:pPr>
      <w:r>
        <w:t>Создай UI конструктора настроек.</w:t>
      </w:r>
    </w:p>
    <w:p w14:paraId="5874D8B1" w14:textId="77777777" w:rsidR="00793AA4" w:rsidRDefault="00793AA4" w:rsidP="00793AA4">
      <w:pPr>
        <w:pStyle w:val="aff8"/>
        <w:numPr>
          <w:ilvl w:val="0"/>
          <w:numId w:val="47"/>
        </w:numPr>
      </w:pPr>
      <w:r>
        <w:t>Реализуй контекст диалога и историю.</w:t>
      </w:r>
    </w:p>
    <w:p w14:paraId="15A9D333" w14:textId="77777777" w:rsidR="00793AA4" w:rsidRDefault="00793AA4" w:rsidP="00793AA4">
      <w:pPr>
        <w:pStyle w:val="aff8"/>
        <w:numPr>
          <w:ilvl w:val="0"/>
          <w:numId w:val="47"/>
        </w:numPr>
      </w:pPr>
      <w:r>
        <w:t>Создай рабочий чат с предпросмотром.</w:t>
      </w:r>
    </w:p>
    <w:p w14:paraId="2F17F749" w14:textId="77777777" w:rsidR="00793AA4" w:rsidRDefault="00793AA4" w:rsidP="00793AA4">
      <w:pPr>
        <w:pStyle w:val="aff8"/>
        <w:numPr>
          <w:ilvl w:val="0"/>
          <w:numId w:val="47"/>
        </w:numPr>
      </w:pPr>
      <w:r>
        <w:t>Добавь тесты и документацию.</w:t>
      </w:r>
    </w:p>
    <w:p w14:paraId="4576885B" w14:textId="77777777" w:rsidR="00793AA4" w:rsidRDefault="00793AA4" w:rsidP="00793AA4">
      <w:pPr>
        <w:pStyle w:val="aff8"/>
        <w:numPr>
          <w:ilvl w:val="0"/>
          <w:numId w:val="47"/>
        </w:numPr>
      </w:pPr>
      <w:r>
        <w:t>Запусти доступные тесты, линтеры и проверки типов.</w:t>
      </w:r>
    </w:p>
    <w:p w14:paraId="6F59E6EB" w14:textId="77777777" w:rsidR="00793AA4" w:rsidRDefault="00793AA4" w:rsidP="00793AA4">
      <w:pPr>
        <w:pStyle w:val="aff8"/>
        <w:numPr>
          <w:ilvl w:val="0"/>
          <w:numId w:val="47"/>
        </w:numPr>
      </w:pPr>
      <w:r>
        <w:t>Исправь обнаруженные ошибки.</w:t>
      </w:r>
    </w:p>
    <w:p w14:paraId="66FCB9BC" w14:textId="77777777" w:rsidR="00793AA4" w:rsidRDefault="00793AA4" w:rsidP="00793AA4">
      <w:pPr>
        <w:pStyle w:val="aff8"/>
        <w:numPr>
          <w:ilvl w:val="0"/>
          <w:numId w:val="47"/>
        </w:numPr>
      </w:pPr>
      <w:r>
        <w:t>Подготовь итоговый отчёт.</w:t>
      </w:r>
    </w:p>
    <w:p w14:paraId="086E3E96" w14:textId="77777777" w:rsidR="00793AA4" w:rsidRDefault="00793AA4" w:rsidP="00793AA4">
      <w:pPr>
        <w:pStyle w:val="aff8"/>
      </w:pPr>
      <w:r>
        <w:t>Сначала доведи до рабочего состояния минимальный сценарий: подключение API → настройка инструкций → отправка вопроса → получение ответа → сохранение настроек.</w:t>
      </w:r>
    </w:p>
    <w:p w14:paraId="0863B971" w14:textId="77777777" w:rsidR="00793AA4" w:rsidRDefault="00793AA4" w:rsidP="00793AA4">
      <w:pPr>
        <w:pStyle w:val="aff8"/>
      </w:pPr>
      <w:r>
        <w:t>Не ограничивайся планом или демонстрационными заглушками. Внеси реальные изменения в файлы проекта.</w:t>
      </w:r>
    </w:p>
    <w:p w14:paraId="74CDD952" w14:textId="77777777" w:rsidR="00793AA4" w:rsidRDefault="00793AA4" w:rsidP="00793AA4">
      <w:pPr>
        <w:pStyle w:val="aff8"/>
      </w:pPr>
      <w:r>
        <w:t>Если объём задачи слишком велик, реализуй законченный MVP и перечисли оставшиеся задачи отдельно.</w:t>
      </w:r>
    </w:p>
    <w:p w14:paraId="1817249D" w14:textId="77777777" w:rsidR="00793AA4" w:rsidRPr="00793AA4" w:rsidRDefault="00793AA4" w:rsidP="00793AA4">
      <w:pPr>
        <w:pStyle w:val="21"/>
        <w:rPr>
          <w:lang w:val="ru-RU"/>
        </w:rPr>
      </w:pPr>
      <w:r w:rsidRPr="00793AA4">
        <w:rPr>
          <w:lang w:val="ru-RU"/>
        </w:rPr>
        <w:t>13. Итоговый отчёт</w:t>
      </w:r>
    </w:p>
    <w:p w14:paraId="4AE45E65" w14:textId="77777777" w:rsidR="00793AA4" w:rsidRDefault="00793AA4" w:rsidP="00793AA4">
      <w:pPr>
        <w:pStyle w:val="aff8"/>
      </w:pPr>
      <w:r>
        <w:t>После реализации укажи:</w:t>
      </w:r>
    </w:p>
    <w:p w14:paraId="36062DD8" w14:textId="77777777" w:rsidR="00793AA4" w:rsidRDefault="00793AA4" w:rsidP="00793AA4">
      <w:pPr>
        <w:pStyle w:val="aff8"/>
        <w:numPr>
          <w:ilvl w:val="0"/>
          <w:numId w:val="48"/>
        </w:numPr>
      </w:pPr>
      <w:r>
        <w:t>какие функции реализованы;</w:t>
      </w:r>
    </w:p>
    <w:p w14:paraId="2619998D" w14:textId="77777777" w:rsidR="00793AA4" w:rsidRDefault="00793AA4" w:rsidP="00793AA4">
      <w:pPr>
        <w:pStyle w:val="aff8"/>
        <w:numPr>
          <w:ilvl w:val="0"/>
          <w:numId w:val="48"/>
        </w:numPr>
      </w:pPr>
      <w:r>
        <w:t>какие файлы созданы или изменены;</w:t>
      </w:r>
    </w:p>
    <w:p w14:paraId="3F248725" w14:textId="77777777" w:rsidR="00793AA4" w:rsidRDefault="00793AA4" w:rsidP="00793AA4">
      <w:pPr>
        <w:pStyle w:val="aff8"/>
        <w:numPr>
          <w:ilvl w:val="0"/>
          <w:numId w:val="48"/>
        </w:numPr>
      </w:pPr>
      <w:r>
        <w:t>какие переменные окружения необходимы;</w:t>
      </w:r>
    </w:p>
    <w:p w14:paraId="776176DF" w14:textId="77777777" w:rsidR="00793AA4" w:rsidRDefault="00793AA4" w:rsidP="00793AA4">
      <w:pPr>
        <w:pStyle w:val="aff8"/>
        <w:numPr>
          <w:ilvl w:val="0"/>
          <w:numId w:val="48"/>
        </w:numPr>
      </w:pPr>
      <w:r>
        <w:t>как запустить приложение;</w:t>
      </w:r>
    </w:p>
    <w:p w14:paraId="711A4072" w14:textId="77777777" w:rsidR="00793AA4" w:rsidRDefault="00793AA4" w:rsidP="00793AA4">
      <w:pPr>
        <w:pStyle w:val="aff8"/>
        <w:numPr>
          <w:ilvl w:val="0"/>
          <w:numId w:val="48"/>
        </w:numPr>
      </w:pPr>
      <w:r>
        <w:t>как подключить API-ключ;</w:t>
      </w:r>
    </w:p>
    <w:p w14:paraId="172743F0" w14:textId="77777777" w:rsidR="00793AA4" w:rsidRDefault="00793AA4" w:rsidP="00793AA4">
      <w:pPr>
        <w:pStyle w:val="aff8"/>
        <w:numPr>
          <w:ilvl w:val="0"/>
          <w:numId w:val="48"/>
        </w:numPr>
      </w:pPr>
      <w:r>
        <w:t>как протестировать ассистента;</w:t>
      </w:r>
    </w:p>
    <w:p w14:paraId="5865FEAA" w14:textId="77777777" w:rsidR="00793AA4" w:rsidRDefault="00793AA4" w:rsidP="00793AA4">
      <w:pPr>
        <w:pStyle w:val="aff8"/>
        <w:numPr>
          <w:ilvl w:val="0"/>
          <w:numId w:val="48"/>
        </w:numPr>
      </w:pPr>
      <w:r>
        <w:t>какие тесты выполнены и каков результат;</w:t>
      </w:r>
    </w:p>
    <w:p w14:paraId="5BE7AD9A" w14:textId="77777777" w:rsidR="00793AA4" w:rsidRDefault="00793AA4" w:rsidP="00793AA4">
      <w:pPr>
        <w:pStyle w:val="aff8"/>
        <w:numPr>
          <w:ilvl w:val="0"/>
          <w:numId w:val="48"/>
        </w:numPr>
      </w:pPr>
      <w:r>
        <w:t>какие ограничения остались.</w:t>
      </w:r>
    </w:p>
    <w:p w14:paraId="61FBD1B9" w14:textId="77777777" w:rsidR="00793AA4" w:rsidRDefault="00793AA4" w:rsidP="00793AA4">
      <w:pPr>
        <w:pStyle w:val="aff8"/>
      </w:pPr>
      <w:r>
        <w:t>Не заявляй о готовности функций, которые фактически не реализованы или не проверены.</w:t>
      </w:r>
    </w:p>
    <w:p w14:paraId="7782ECEE" w14:textId="77777777" w:rsidR="00462EAA" w:rsidRPr="00793AA4" w:rsidRDefault="00462EAA" w:rsidP="00462EAA">
      <w:pPr>
        <w:rPr>
          <w:rFonts w:hint="eastAsia"/>
          <w:lang w:val="ru-KZ"/>
        </w:rPr>
      </w:pPr>
    </w:p>
    <w:sectPr w:rsidR="00462EAA" w:rsidRPr="00793AA4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A45359" w14:textId="77777777" w:rsidR="005F54F7" w:rsidRDefault="005F54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495DA3" w14:textId="77777777" w:rsidR="005F54F7" w:rsidRDefault="005F54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D0F7C9" w14:textId="77777777" w:rsidR="00DC7549" w:rsidRPr="00462EAA" w:rsidRDefault="00D35A20">
    <w:pPr>
      <w:pStyle w:val="a7"/>
      <w:jc w:val="center"/>
      <w:rPr>
        <w:rFonts w:hint="eastAsia"/>
        <w:lang w:val="ru-RU"/>
      </w:rPr>
    </w:pPr>
    <w:r>
      <w:rPr>
        <w:color w:val="78828C"/>
        <w:sz w:val="16"/>
      </w:rPr>
      <w:t>HANDOUT</w:t>
    </w:r>
    <w:r w:rsidRPr="00462EAA">
      <w:rPr>
        <w:color w:val="78828C"/>
        <w:sz w:val="16"/>
        <w:lang w:val="ru-RU"/>
      </w:rPr>
      <w:t xml:space="preserve"> · СВОЙ ЧАТ-БОТ БЕЗ ПРОГРАММИРОВАНИЯ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D91A0C" w14:textId="77777777" w:rsidR="005F54F7" w:rsidRDefault="005F54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30D405" w14:textId="77777777" w:rsidR="005F54F7" w:rsidRDefault="005F54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D12DB"/>
    <w:multiLevelType w:val="multilevel"/>
    <w:tmpl w:val="3170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1F4052"/>
    <w:multiLevelType w:val="multilevel"/>
    <w:tmpl w:val="A304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2077B"/>
    <w:multiLevelType w:val="multilevel"/>
    <w:tmpl w:val="607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472C3"/>
    <w:multiLevelType w:val="multilevel"/>
    <w:tmpl w:val="D244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7781D"/>
    <w:multiLevelType w:val="multilevel"/>
    <w:tmpl w:val="A76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87DED"/>
    <w:multiLevelType w:val="multilevel"/>
    <w:tmpl w:val="5E3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1577B7"/>
    <w:multiLevelType w:val="multilevel"/>
    <w:tmpl w:val="DCA6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2520F"/>
    <w:multiLevelType w:val="multilevel"/>
    <w:tmpl w:val="A50A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955DD"/>
    <w:multiLevelType w:val="multilevel"/>
    <w:tmpl w:val="8368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1A53FF"/>
    <w:multiLevelType w:val="multilevel"/>
    <w:tmpl w:val="280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6129D"/>
    <w:multiLevelType w:val="multilevel"/>
    <w:tmpl w:val="A01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F519B"/>
    <w:multiLevelType w:val="multilevel"/>
    <w:tmpl w:val="EDC4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85AC6"/>
    <w:multiLevelType w:val="multilevel"/>
    <w:tmpl w:val="4B4E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83B79"/>
    <w:multiLevelType w:val="multilevel"/>
    <w:tmpl w:val="93FE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F2F75"/>
    <w:multiLevelType w:val="multilevel"/>
    <w:tmpl w:val="B76E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EF06FD"/>
    <w:multiLevelType w:val="multilevel"/>
    <w:tmpl w:val="732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53B2C"/>
    <w:multiLevelType w:val="multilevel"/>
    <w:tmpl w:val="7968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E410C"/>
    <w:multiLevelType w:val="multilevel"/>
    <w:tmpl w:val="61D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B320E"/>
    <w:multiLevelType w:val="multilevel"/>
    <w:tmpl w:val="E4B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C0044D"/>
    <w:multiLevelType w:val="multilevel"/>
    <w:tmpl w:val="693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3778B"/>
    <w:multiLevelType w:val="multilevel"/>
    <w:tmpl w:val="D130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A37E6"/>
    <w:multiLevelType w:val="multilevel"/>
    <w:tmpl w:val="4D7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11171"/>
    <w:multiLevelType w:val="multilevel"/>
    <w:tmpl w:val="A6DA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932E8B"/>
    <w:multiLevelType w:val="multilevel"/>
    <w:tmpl w:val="8AD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F2526"/>
    <w:multiLevelType w:val="multilevel"/>
    <w:tmpl w:val="B7AE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BC7466"/>
    <w:multiLevelType w:val="multilevel"/>
    <w:tmpl w:val="9F1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FD4891"/>
    <w:multiLevelType w:val="multilevel"/>
    <w:tmpl w:val="427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4B0903"/>
    <w:multiLevelType w:val="multilevel"/>
    <w:tmpl w:val="B83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61288"/>
    <w:multiLevelType w:val="multilevel"/>
    <w:tmpl w:val="1B58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4B6766"/>
    <w:multiLevelType w:val="multilevel"/>
    <w:tmpl w:val="1D1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23102D"/>
    <w:multiLevelType w:val="multilevel"/>
    <w:tmpl w:val="7AF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E3E86"/>
    <w:multiLevelType w:val="multilevel"/>
    <w:tmpl w:val="BEA8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A159C3"/>
    <w:multiLevelType w:val="multilevel"/>
    <w:tmpl w:val="8C7A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B93E9F"/>
    <w:multiLevelType w:val="multilevel"/>
    <w:tmpl w:val="3944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AA7022"/>
    <w:multiLevelType w:val="multilevel"/>
    <w:tmpl w:val="2BE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AD5466"/>
    <w:multiLevelType w:val="multilevel"/>
    <w:tmpl w:val="1672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4B717D"/>
    <w:multiLevelType w:val="multilevel"/>
    <w:tmpl w:val="236C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EC1C8D"/>
    <w:multiLevelType w:val="multilevel"/>
    <w:tmpl w:val="E658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C22DC"/>
    <w:multiLevelType w:val="multilevel"/>
    <w:tmpl w:val="F018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1"/>
  </w:num>
  <w:num w:numId="11">
    <w:abstractNumId w:val="25"/>
  </w:num>
  <w:num w:numId="12">
    <w:abstractNumId w:val="9"/>
  </w:num>
  <w:num w:numId="13">
    <w:abstractNumId w:val="10"/>
  </w:num>
  <w:num w:numId="14">
    <w:abstractNumId w:val="27"/>
  </w:num>
  <w:num w:numId="15">
    <w:abstractNumId w:val="13"/>
  </w:num>
  <w:num w:numId="16">
    <w:abstractNumId w:val="30"/>
  </w:num>
  <w:num w:numId="17">
    <w:abstractNumId w:val="22"/>
  </w:num>
  <w:num w:numId="18">
    <w:abstractNumId w:val="28"/>
  </w:num>
  <w:num w:numId="19">
    <w:abstractNumId w:val="12"/>
  </w:num>
  <w:num w:numId="20">
    <w:abstractNumId w:val="34"/>
  </w:num>
  <w:num w:numId="21">
    <w:abstractNumId w:val="16"/>
  </w:num>
  <w:num w:numId="22">
    <w:abstractNumId w:val="39"/>
  </w:num>
  <w:num w:numId="23">
    <w:abstractNumId w:val="44"/>
  </w:num>
  <w:num w:numId="24">
    <w:abstractNumId w:val="19"/>
  </w:num>
  <w:num w:numId="25">
    <w:abstractNumId w:val="21"/>
  </w:num>
  <w:num w:numId="26">
    <w:abstractNumId w:val="24"/>
  </w:num>
  <w:num w:numId="27">
    <w:abstractNumId w:val="31"/>
  </w:num>
  <w:num w:numId="28">
    <w:abstractNumId w:val="26"/>
  </w:num>
  <w:num w:numId="29">
    <w:abstractNumId w:val="45"/>
  </w:num>
  <w:num w:numId="30">
    <w:abstractNumId w:val="11"/>
  </w:num>
  <w:num w:numId="31">
    <w:abstractNumId w:val="35"/>
  </w:num>
  <w:num w:numId="32">
    <w:abstractNumId w:val="33"/>
  </w:num>
  <w:num w:numId="33">
    <w:abstractNumId w:val="14"/>
  </w:num>
  <w:num w:numId="34">
    <w:abstractNumId w:val="17"/>
  </w:num>
  <w:num w:numId="35">
    <w:abstractNumId w:val="38"/>
  </w:num>
  <w:num w:numId="36">
    <w:abstractNumId w:val="23"/>
  </w:num>
  <w:num w:numId="37">
    <w:abstractNumId w:val="37"/>
  </w:num>
  <w:num w:numId="38">
    <w:abstractNumId w:val="18"/>
  </w:num>
  <w:num w:numId="39">
    <w:abstractNumId w:val="47"/>
  </w:num>
  <w:num w:numId="40">
    <w:abstractNumId w:val="29"/>
  </w:num>
  <w:num w:numId="41">
    <w:abstractNumId w:val="46"/>
  </w:num>
  <w:num w:numId="42">
    <w:abstractNumId w:val="20"/>
  </w:num>
  <w:num w:numId="43">
    <w:abstractNumId w:val="15"/>
  </w:num>
  <w:num w:numId="44">
    <w:abstractNumId w:val="32"/>
  </w:num>
  <w:num w:numId="45">
    <w:abstractNumId w:val="40"/>
  </w:num>
  <w:num w:numId="46">
    <w:abstractNumId w:val="36"/>
  </w:num>
  <w:num w:numId="47">
    <w:abstractNumId w:val="42"/>
  </w:num>
  <w:num w:numId="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D63"/>
    <w:rsid w:val="00462EAA"/>
    <w:rsid w:val="005F54F7"/>
    <w:rsid w:val="00793AA4"/>
    <w:rsid w:val="00AA1D8D"/>
    <w:rsid w:val="00B47730"/>
    <w:rsid w:val="00CB0664"/>
    <w:rsid w:val="00D35A20"/>
    <w:rsid w:val="00DC75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27BDD5"/>
  <w14:defaultImageDpi w14:val="300"/>
  <w15:docId w15:val="{5DEC7A52-7BB2-4B80-A0AF-1339528A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color w:val="282B3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203864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28727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220" w:line="240" w:lineRule="auto"/>
      <w:contextualSpacing/>
    </w:pPr>
    <w:rPr>
      <w:rFonts w:asciiTheme="majorHAnsi" w:eastAsiaTheme="majorEastAsia" w:hAnsiTheme="majorHAnsi" w:cstheme="majorBidi"/>
      <w:b/>
      <w:color w:val="203864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462EAA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KZ" w:eastAsia="ru-KZ"/>
    </w:rPr>
  </w:style>
  <w:style w:type="character" w:styleId="aff9">
    <w:name w:val="Hyperlink"/>
    <w:basedOn w:val="a2"/>
    <w:uiPriority w:val="99"/>
    <w:semiHidden/>
    <w:unhideWhenUsed/>
    <w:rsid w:val="00462EAA"/>
    <w:rPr>
      <w:color w:val="0000FF"/>
      <w:u w:val="single"/>
    </w:rPr>
  </w:style>
  <w:style w:type="character" w:styleId="HTML">
    <w:name w:val="HTML Code"/>
    <w:basedOn w:val="a2"/>
    <w:uiPriority w:val="99"/>
    <w:semiHidden/>
    <w:unhideWhenUsed/>
    <w:rsid w:val="00462E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7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docs/quickstar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6C1D5A-7ABC-490E-8128-0314B46B7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1956</Words>
  <Characters>11151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Диас Шаймерденов</cp:lastModifiedBy>
  <cp:revision>5</cp:revision>
  <dcterms:created xsi:type="dcterms:W3CDTF">2013-12-23T23:15:00Z</dcterms:created>
  <dcterms:modified xsi:type="dcterms:W3CDTF">2026-10-22T05:12:00Z</dcterms:modified>
  <cp:category/>
</cp:coreProperties>
</file>